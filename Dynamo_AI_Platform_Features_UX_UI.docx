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Dynamo AI Platform</w:t>
      </w:r>
    </w:p>
    <w:p>
      <w:pPr>
        <w:jc w:val="center"/>
      </w:pPr>
      <w:r>
        <w:rPr>
          <w:b/>
          <w:sz w:val="28"/>
        </w:rPr>
        <w:t>Features, UX/UI Design &amp; Technical Overview</w:t>
      </w:r>
    </w:p>
    <w:p>
      <w:pPr>
        <w:jc w:val="center"/>
      </w:pPr>
      <w:r>
        <w:t>Document Date: April 6, 2026</w:t>
      </w:r>
    </w:p>
    <w:p/>
    <w:p>
      <w:pPr>
        <w:pStyle w:val="Heading1"/>
      </w:pPr>
      <w:r>
        <w:t>📋 Executive Summary</w:t>
      </w:r>
    </w:p>
    <w:p>
      <w:r>
        <w:t>Dynamo AI is a professional-grade Research Operating System built for students, professionals, and businesses. It combines a high-performance FastAPI backend (The Brain) with a sleek, responsive HTML/JS frontend (The Face). The platform is architected for scale with a headless architecture allowing independent deployment and maximum speed.</w:t>
      </w:r>
    </w:p>
    <w:p>
      <w:pPr>
        <w:pStyle w:val="Heading1"/>
      </w:pPr>
      <w:r>
        <w:t>🎯 Platform Overview</w:t>
      </w:r>
    </w:p>
    <w:p>
      <w:r>
        <w:t>URL: https://app.dynamoai.in</w:t>
      </w:r>
    </w:p>
    <w:p>
      <w:r>
        <w:t>Tagline: "Power Your Curiosity" - India's #1 AI Research OS</w:t>
      </w:r>
    </w:p>
    <w:p>
      <w:pPr>
        <w:pStyle w:val="Heading1"/>
      </w:pPr>
      <w:r>
        <w:t>✨ Core Features</w:t>
      </w:r>
    </w:p>
    <w:p>
      <w:pPr>
        <w:pStyle w:val="ListBullet"/>
      </w:pPr>
      <w:r>
        <w:t>⚡ Hyper-Fast Inference</w:t>
      </w:r>
      <w:r>
        <w:rPr>
          <w:i w:val="0"/>
        </w:rPr>
        <w:t>: Powered by Groq's LPU technology for near-instant AI responses using Llama 3.3 (70B) and Llama 3.2 (Vision)</w:t>
      </w:r>
    </w:p>
    <w:p>
      <w:pPr>
        <w:pStyle w:val="ListBullet"/>
      </w:pPr>
      <w:r>
        <w:t>🌐 Live Web Search</w:t>
      </w:r>
      <w:r>
        <w:rPr>
          <w:i w:val="0"/>
        </w:rPr>
        <w:t>: Autonomous agentic search capabilities via Tavily API for real-time information retrieval</w:t>
      </w:r>
    </w:p>
    <w:p>
      <w:pPr>
        <w:pStyle w:val="ListBullet"/>
      </w:pPr>
      <w:r>
        <w:t>🎙️ Voice Mode</w:t>
      </w:r>
      <w:r>
        <w:rPr>
          <w:i w:val="0"/>
        </w:rPr>
        <w:t>: Real-time speech-to-text conversion using Whisper v3 for hands-free interaction</w:t>
      </w:r>
    </w:p>
    <w:p>
      <w:pPr>
        <w:pStyle w:val="ListBullet"/>
      </w:pPr>
      <w:r>
        <w:t>👁️ Dynamo Vision</w:t>
      </w:r>
      <w:r>
        <w:rPr>
          <w:i w:val="0"/>
        </w:rPr>
        <w:t>: Multimodal image analysis using Llama 3.2 Vision for analyzing visual content</w:t>
      </w:r>
    </w:p>
    <w:p>
      <w:pPr>
        <w:pStyle w:val="ListBullet"/>
      </w:pPr>
      <w:r>
        <w:t>🎨 Image Generation</w:t>
      </w:r>
      <w:r>
        <w:rPr>
          <w:i w:val="0"/>
        </w:rPr>
        <w:t>: Integrated AI art generation via Pollinations AI for creating custom images</w:t>
      </w:r>
    </w:p>
    <w:p>
      <w:pPr>
        <w:pStyle w:val="ListBullet"/>
      </w:pPr>
      <w:r>
        <w:t>📊 Analyst Mode</w:t>
      </w:r>
      <w:r>
        <w:rPr>
          <w:i w:val="0"/>
        </w:rPr>
        <w:t>: Structured JSON output for data visualization (Flowcharts, Mindmaps, Data Analysis)</w:t>
      </w:r>
    </w:p>
    <w:p>
      <w:pPr>
        <w:pStyle w:val="ListBullet"/>
      </w:pPr>
      <w:r>
        <w:t>💾 Smart History Management</w:t>
      </w:r>
      <w:r>
        <w:rPr>
          <w:i w:val="0"/>
        </w:rPr>
        <w:t>: Persistent chat history stored in Supabase with conversation threading</w:t>
      </w:r>
    </w:p>
    <w:p>
      <w:pPr>
        <w:pStyle w:val="ListBullet"/>
      </w:pPr>
      <w:r>
        <w:t>🔐 Secure Authentication</w:t>
      </w:r>
      <w:r>
        <w:rPr>
          <w:i w:val="0"/>
        </w:rPr>
        <w:t>: Firebase-based user authentication with role-based access control</w:t>
      </w:r>
    </w:p>
    <w:p>
      <w:pPr>
        <w:pStyle w:val="ListBullet"/>
      </w:pPr>
      <w:r>
        <w:t>📱 Cross-Platform</w:t>
      </w:r>
      <w:r>
        <w:rPr>
          <w:i w:val="0"/>
        </w:rPr>
        <w:t>: Fully responsive design supporting desktop, tablet, and mobile devices</w:t>
      </w:r>
    </w:p>
    <w:p>
      <w:pPr>
        <w:pStyle w:val="ListBullet"/>
      </w:pPr>
      <w:r>
        <w:t>🎬 Video Generation</w:t>
      </w:r>
      <w:r>
        <w:rPr>
          <w:i w:val="0"/>
        </w:rPr>
        <w:t>: AI-powered video creation with cinematic output (available in Plus/Pro plans)</w:t>
      </w:r>
    </w:p>
    <w:p>
      <w:pPr>
        <w:pStyle w:val="Heading1"/>
      </w:pPr>
      <w:r>
        <w:t>🎨 UI/UX Design</w:t>
      </w:r>
    </w:p>
    <w:p>
      <w:pPr>
        <w:pStyle w:val="Heading2"/>
      </w:pPr>
      <w:r>
        <w:t>Design System</w:t>
      </w:r>
    </w:p>
    <w:p>
      <w:pPr>
        <w:pStyle w:val="ListBullet"/>
      </w:pPr>
      <w:r>
        <w:t>Framework: Tailwind CSS (via CDN) - Utility-first CSS framework</w:t>
      </w:r>
    </w:p>
    <w:p>
      <w:pPr>
        <w:pStyle w:val="ListBullet"/>
      </w:pPr>
      <w:r>
        <w:t>Icons: Lucide Icons - Modern, minimalist icon library</w:t>
      </w:r>
    </w:p>
    <w:p>
      <w:pPr>
        <w:pStyle w:val="ListBullet"/>
      </w:pPr>
      <w:r>
        <w:t>Styling: Custom CSS with dark mode support</w:t>
      </w:r>
    </w:p>
    <w:p>
      <w:pPr>
        <w:pStyle w:val="ListBullet"/>
      </w:pPr>
      <w:r>
        <w:t>Typography: Inter font family with system fallbacks</w:t>
      </w:r>
    </w:p>
    <w:p>
      <w:pPr>
        <w:pStyle w:val="ListBullet"/>
      </w:pPr>
      <w:r>
        <w:t>Theme: Light/Dark mode toggle with localStorage persistence</w:t>
      </w:r>
    </w:p>
    <w:p>
      <w:pPr>
        <w:pStyle w:val="ListBullet"/>
      </w:pPr>
      <w:r>
        <w:t>Mobile Optimization: Touch-friendly 44px/48px minimum button sizes</w:t>
      </w:r>
    </w:p>
    <w:p>
      <w:pPr>
        <w:pStyle w:val="Heading2"/>
      </w:pPr>
      <w:r>
        <w:t>Key UI Components</w:t>
      </w:r>
    </w:p>
    <w:p>
      <w:pPr>
        <w:pStyle w:val="ListBullet"/>
      </w:pPr>
      <w:r>
        <w:t>Chat Interface</w:t>
      </w:r>
      <w:r>
        <w:rPr>
          <w:i/>
        </w:rPr>
        <w:t xml:space="preserve"> — Main communication hub with message streaming, markdown rendering, and syntax highlighting</w:t>
      </w:r>
    </w:p>
    <w:p>
      <w:pPr>
        <w:pStyle w:val="ListBullet"/>
      </w:pPr>
      <w:r>
        <w:t>Sidebar Navigation</w:t>
      </w:r>
      <w:r>
        <w:rPr>
          <w:i/>
        </w:rPr>
        <w:t xml:space="preserve"> — Collapsible sidebar with chat history, smart shortcuts (Summarize, Explain, Flowchart, Mindmap), and quick action buttons</w:t>
      </w:r>
    </w:p>
    <w:p>
      <w:pPr>
        <w:pStyle w:val="ListBullet"/>
      </w:pPr>
      <w:r>
        <w:t>Floating Toolbar</w:t>
      </w:r>
      <w:r>
        <w:rPr>
          <w:i/>
        </w:rPr>
        <w:t xml:space="preserve"> — Context-aware tools appearing above the message input (Image, Video, Audio, Analysis modes)</w:t>
      </w:r>
    </w:p>
    <w:p>
      <w:pPr>
        <w:pStyle w:val="ListBullet"/>
      </w:pPr>
      <w:r>
        <w:t>Profile Modal</w:t>
      </w:r>
      <w:r>
        <w:rPr>
          <w:i/>
        </w:rPr>
        <w:t xml:space="preserve"> — User profile dropdown (bottom-left corner) with usage statistics, plan details, and logout option</w:t>
      </w:r>
    </w:p>
    <w:p>
      <w:pPr>
        <w:pStyle w:val="ListBullet"/>
      </w:pPr>
      <w:r>
        <w:t>Hero Section</w:t>
      </w:r>
      <w:r>
        <w:rPr>
          <w:i/>
        </w:rPr>
        <w:t xml:space="preserve"> — Welcome screen with feature highlights, quick-start guides, and action buttons (disappears on first message)</w:t>
      </w:r>
    </w:p>
    <w:p>
      <w:pPr>
        <w:pStyle w:val="ListBullet"/>
      </w:pPr>
      <w:r>
        <w:t>Premium UI Badges</w:t>
      </w:r>
      <w:r>
        <w:rPr>
          <w:i/>
        </w:rPr>
        <w:t xml:space="preserve"> — Gold/yellow highlights for premium features (image gen, video gen, advanced analysis)</w:t>
      </w:r>
    </w:p>
    <w:p>
      <w:pPr>
        <w:pStyle w:val="ListBullet"/>
      </w:pPr>
      <w:r>
        <w:t>Loading States</w:t>
      </w:r>
      <w:r>
        <w:rPr>
          <w:i/>
        </w:rPr>
        <w:t xml:space="preserve"> — Skeleton loaders, animated spinners, and progress indicators during API calls</w:t>
      </w:r>
    </w:p>
    <w:p>
      <w:pPr>
        <w:pStyle w:val="ListBullet"/>
      </w:pPr>
      <w:r>
        <w:t>Error Handling</w:t>
      </w:r>
      <w:r>
        <w:rPr>
          <w:i/>
        </w:rPr>
        <w:t xml:space="preserve"> — Styled error cards with "Upgrade Plan" CTA for quota-exceeded scenarios</w:t>
      </w:r>
    </w:p>
    <w:p>
      <w:pPr>
        <w:pStyle w:val="ListBullet"/>
      </w:pPr>
      <w:r>
        <w:t>Modal Dialogs</w:t>
      </w:r>
      <w:r>
        <w:rPr>
          <w:i/>
        </w:rPr>
        <w:t xml:space="preserve"> — Profile settings, payment modal (Razorpay), and confirmation dialogs</w:t>
      </w:r>
    </w:p>
    <w:p>
      <w:pPr>
        <w:pStyle w:val="ListBullet"/>
      </w:pPr>
      <w:r>
        <w:t>Responsive Layout</w:t>
      </w:r>
      <w:r>
        <w:rPr>
          <w:i/>
        </w:rPr>
        <w:t xml:space="preserve"> — Mobile-first design with breakpoints for tablet and desktop views</w:t>
      </w:r>
    </w:p>
    <w:p>
      <w:pPr>
        <w:pStyle w:val="Heading2"/>
      </w:pPr>
      <w:r>
        <w:t>Interaction Patterns</w:t>
      </w:r>
    </w:p>
    <w:p>
      <w:pPr>
        <w:pStyle w:val="ListBullet"/>
      </w:pPr>
      <w:r>
        <w:t>Message Input</w:t>
      </w:r>
      <w:r>
        <w:rPr>
          <w:i/>
        </w:rPr>
        <w:t xml:space="preserve"> — Text area with Shift+Enter for new lines, Enter to send. Supports file uploads and voice input</w:t>
      </w:r>
    </w:p>
    <w:p>
      <w:pPr>
        <w:pStyle w:val="ListBullet"/>
      </w:pPr>
      <w:r>
        <w:t>Smart Actions</w:t>
      </w:r>
      <w:r>
        <w:rPr>
          <w:i/>
        </w:rPr>
        <w:t xml:space="preserve"> — Context-aware AI suggestions for Summarize, Explain, Flowchart, Mindmap based on message content</w:t>
      </w:r>
    </w:p>
    <w:p>
      <w:pPr>
        <w:pStyle w:val="ListBullet"/>
      </w:pPr>
      <w:r>
        <w:t>Tool Pills</w:t>
      </w:r>
      <w:r>
        <w:rPr>
          <w:i/>
        </w:rPr>
        <w:t xml:space="preserve"> — Quick-action buttons styled as interactive pills that highlight on hover/active state</w:t>
      </w:r>
    </w:p>
    <w:p>
      <w:pPr>
        <w:pStyle w:val="ListBullet"/>
      </w:pPr>
      <w:r>
        <w:t>Voice Control</w:t>
      </w:r>
      <w:r>
        <w:rPr>
          <w:i/>
        </w:rPr>
        <w:t xml:space="preserve"> — Push-to-talk microphone button with visual feedback during recording</w:t>
      </w:r>
    </w:p>
    <w:p>
      <w:pPr>
        <w:pStyle w:val="ListBullet"/>
      </w:pPr>
      <w:r>
        <w:t>Image/Video Upload</w:t>
      </w:r>
      <w:r>
        <w:rPr>
          <w:i/>
        </w:rPr>
        <w:t xml:space="preserve"> — Drag-drop and file picker support with preview before sending</w:t>
      </w:r>
    </w:p>
    <w:p>
      <w:pPr>
        <w:pStyle w:val="ListBullet"/>
      </w:pPr>
      <w:r>
        <w:t>Keyboard Shortcuts</w:t>
      </w:r>
      <w:r>
        <w:rPr>
          <w:i/>
        </w:rPr>
        <w:t xml:space="preserve"> — Enter to send, Shift+Enter for newline, Escape to close modals</w:t>
      </w:r>
    </w:p>
    <w:p>
      <w:pPr>
        <w:pStyle w:val="Heading1"/>
      </w:pPr>
      <w:r>
        <w:t>💰 Freemium Model &amp; 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Daily Chat Limit</w:t>
            </w:r>
          </w:p>
        </w:tc>
        <w:tc>
          <w:tcPr>
            <w:tcW w:type="dxa" w:w="1728"/>
          </w:tcPr>
          <w:p>
            <w:r>
              <w:t>Images/Month</w:t>
            </w:r>
          </w:p>
        </w:tc>
        <w:tc>
          <w:tcPr>
            <w:tcW w:type="dxa" w:w="1728"/>
          </w:tcPr>
          <w:p>
            <w:r>
              <w:t>Videos/Month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</w:tr>
      <w:tr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</w:tr>
      <w:tr>
        <w:tc>
          <w:tcPr>
            <w:tcW w:type="dxa" w:w="1728"/>
          </w:tcPr>
          <w:p>
            <w:r>
              <w:t>Plus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₹199/month</w:t>
            </w:r>
          </w:p>
        </w:tc>
      </w:tr>
      <w:tr>
        <w:tc>
          <w:tcPr>
            <w:tcW w:type="dxa" w:w="1728"/>
          </w:tcPr>
          <w:p>
            <w:r>
              <w:t>Pro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₹499/month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Quota Enforcement: Backend validates usage against plan limits before allowing actions like image/video generation</w:t>
      </w:r>
    </w:p>
    <w:p>
      <w:pPr>
        <w:pStyle w:val="Heading1"/>
      </w:pPr>
      <w:r>
        <w:t>🤖 AI Models &amp; External Services</w:t>
      </w:r>
    </w:p>
    <w:p>
      <w:pPr>
        <w:pStyle w:val="Heading2"/>
      </w:pPr>
      <w:r>
        <w:t>Primary Models</w:t>
      </w:r>
    </w:p>
    <w:p>
      <w:pPr>
        <w:pStyle w:val="ListBullet"/>
      </w:pPr>
      <w:r>
        <w:t>Llama 3.3 (70B): Main reasoning model via Groq - Fast inference for general queries</w:t>
      </w:r>
    </w:p>
    <w:p>
      <w:pPr>
        <w:pStyle w:val="ListBullet"/>
      </w:pPr>
      <w:r>
        <w:t>Llama 3.2 (11B Vision): Multimodal image understanding for vision-based queries</w:t>
      </w:r>
    </w:p>
    <w:p>
      <w:pPr>
        <w:pStyle w:val="ListBullet"/>
      </w:pPr>
      <w:r>
        <w:t>Google Gemini: Fallback/alternative AI model for text generation</w:t>
      </w:r>
    </w:p>
    <w:p>
      <w:pPr>
        <w:pStyle w:val="Heading2"/>
      </w:pPr>
      <w:r>
        <w:t>Integrated Services</w:t>
      </w:r>
    </w:p>
    <w:p>
      <w:pPr>
        <w:pStyle w:val="ListBullet"/>
      </w:pPr>
      <w:r>
        <w:t>Tavily API: Real-time web search for current information and sources</w:t>
      </w:r>
    </w:p>
    <w:p>
      <w:pPr>
        <w:pStyle w:val="ListBullet"/>
      </w:pPr>
      <w:r>
        <w:t>Pollinations AI: Image generation (create, visualize, generate mode)</w:t>
      </w:r>
    </w:p>
    <w:p>
      <w:pPr>
        <w:pStyle w:val="ListBullet"/>
      </w:pPr>
      <w:r>
        <w:t>Razorpay: Payment processing for Plus (₹199) and Pro (₹499) subscriptions</w:t>
      </w:r>
    </w:p>
    <w:p>
      <w:pPr>
        <w:pStyle w:val="ListBullet"/>
      </w:pPr>
      <w:r>
        <w:t>Supabase: PostgreSQL database for user data, chat history, and quota tracking</w:t>
      </w:r>
    </w:p>
    <w:p>
      <w:pPr>
        <w:pStyle w:val="ListBullet"/>
      </w:pPr>
      <w:r>
        <w:t>Firebase: Authentication &amp; user management</w:t>
      </w:r>
    </w:p>
    <w:p>
      <w:pPr>
        <w:pStyle w:val="ListBullet"/>
      </w:pPr>
      <w:r>
        <w:t>Edge TTS: Text-to-speech conversion for audio responses</w:t>
      </w:r>
    </w:p>
    <w:p>
      <w:pPr>
        <w:pStyle w:val="Heading1"/>
      </w:pPr>
      <w:r>
        <w:t>🏗️ Technical Architecture</w:t>
      </w:r>
    </w:p>
    <w:p>
      <w:pPr>
        <w:pStyle w:val="Heading2"/>
      </w:pPr>
      <w:r>
        <w:t>Frontend Stack</w:t>
      </w:r>
    </w:p>
    <w:p>
      <w:pPr>
        <w:pStyle w:val="ListBullet"/>
      </w:pPr>
      <w:r>
        <w:t>HTML5 - Semantic structure</w:t>
      </w:r>
    </w:p>
    <w:p>
      <w:pPr>
        <w:pStyle w:val="ListBullet"/>
      </w:pPr>
      <w:r>
        <w:t>Vanilla JavaScript (3908 lines) - No frameworks, pure DOM manipulation</w:t>
      </w:r>
    </w:p>
    <w:p>
      <w:pPr>
        <w:pStyle w:val="ListBullet"/>
      </w:pPr>
      <w:r>
        <w:t>Tailwind CSS - Utility-first styling via CDN</w:t>
      </w:r>
    </w:p>
    <w:p>
      <w:pPr>
        <w:pStyle w:val="ListBullet"/>
      </w:pPr>
      <w:r>
        <w:t>Lucide Icons - Icon library</w:t>
      </w:r>
    </w:p>
    <w:p>
      <w:pPr>
        <w:pStyle w:val="ListBullet"/>
      </w:pPr>
      <w:r>
        <w:t>Supabase JS Client - Database &amp; auth sync</w:t>
      </w:r>
    </w:p>
    <w:p>
      <w:pPr>
        <w:pStyle w:val="ListBullet"/>
      </w:pPr>
      <w:r>
        <w:t>Firebase JS SDK - Authentication</w:t>
      </w:r>
    </w:p>
    <w:p>
      <w:pPr>
        <w:pStyle w:val="ListBullet"/>
      </w:pPr>
      <w:r>
        <w:t>Marked.js - Markdown rendering</w:t>
      </w:r>
    </w:p>
    <w:p>
      <w:pPr>
        <w:pStyle w:val="ListBullet"/>
      </w:pPr>
      <w:r>
        <w:t>Custom audio/canvas APIs - Voice &amp; visualization support</w:t>
      </w:r>
    </w:p>
    <w:p>
      <w:pPr>
        <w:pStyle w:val="Heading2"/>
      </w:pPr>
      <w:r>
        <w:t>Backend Stack</w:t>
      </w:r>
    </w:p>
    <w:p>
      <w:pPr>
        <w:pStyle w:val="ListBullet"/>
      </w:pPr>
      <w:r>
        <w:t>FastAPI (Python) - High-performance async framework</w:t>
      </w:r>
    </w:p>
    <w:p>
      <w:pPr>
        <w:pStyle w:val="ListBullet"/>
      </w:pPr>
      <w:r>
        <w:t>Uvicorn - ASGI server</w:t>
      </w:r>
    </w:p>
    <w:p>
      <w:pPr>
        <w:pStyle w:val="ListBullet"/>
      </w:pPr>
      <w:r>
        <w:t>Groq SDK - LPU inference</w:t>
      </w:r>
    </w:p>
    <w:p>
      <w:pPr>
        <w:pStyle w:val="ListBullet"/>
      </w:pPr>
      <w:r>
        <w:t>Tavily SDK - Web search</w:t>
      </w:r>
    </w:p>
    <w:p>
      <w:pPr>
        <w:pStyle w:val="ListBullet"/>
      </w:pPr>
      <w:r>
        <w:t>Supabase Python Client - Database operations</w:t>
      </w:r>
    </w:p>
    <w:p>
      <w:pPr>
        <w:pStyle w:val="ListBullet"/>
      </w:pPr>
      <w:r>
        <w:t>Firebase Admin SDK - Auth verification</w:t>
      </w:r>
    </w:p>
    <w:p>
      <w:pPr>
        <w:pStyle w:val="Heading1"/>
      </w:pPr>
      <w:r>
        <w:t>📁 Key Files &amp; Structure</w:t>
      </w:r>
    </w:p>
    <w:p>
      <w:pPr>
        <w:pStyle w:val="Heading2"/>
      </w:pPr>
      <w:r>
        <w:t>Frontend Files</w:t>
      </w:r>
    </w:p>
    <w:p>
      <w:pPr>
        <w:pStyle w:val="ListBullet"/>
      </w:pPr>
      <w:r>
        <w:t>Index.html</w:t>
      </w:r>
      <w:r>
        <w:rPr>
          <w:i/>
        </w:rPr>
        <w:t xml:space="preserve"> — 1247 lines - Main app shell with meta tags, CDN scripts, theme config</w:t>
      </w:r>
    </w:p>
    <w:p>
      <w:pPr>
        <w:pStyle w:val="ListBullet"/>
      </w:pPr>
      <w:r>
        <w:t>chat.js</w:t>
      </w:r>
      <w:r>
        <w:rPr>
          <w:i/>
        </w:rPr>
        <w:t xml:space="preserve"> — 1261 lines - Core chat logic, message handling, API communication</w:t>
      </w:r>
    </w:p>
    <w:p>
      <w:pPr>
        <w:pStyle w:val="ListBullet"/>
      </w:pPr>
      <w:r>
        <w:t>sidebar.js</w:t>
      </w:r>
      <w:r>
        <w:rPr>
          <w:i/>
        </w:rPr>
        <w:t xml:space="preserve"> — Chat history management, conversation navigation, quick actions</w:t>
      </w:r>
    </w:p>
    <w:p>
      <w:pPr>
        <w:pStyle w:val="ListBullet"/>
      </w:pPr>
      <w:r>
        <w:t>profile.js</w:t>
      </w:r>
      <w:r>
        <w:rPr>
          <w:i/>
        </w:rPr>
        <w:t xml:space="preserve"> — User profile modal, settings, plan details, logout</w:t>
      </w:r>
    </w:p>
    <w:p>
      <w:pPr>
        <w:pStyle w:val="ListBullet"/>
      </w:pPr>
      <w:r>
        <w:t>auth.js</w:t>
      </w:r>
      <w:r>
        <w:rPr>
          <w:i/>
        </w:rPr>
        <w:t xml:space="preserve"> — Firebase authentication, login/signup, token management</w:t>
      </w:r>
    </w:p>
    <w:p>
      <w:pPr>
        <w:pStyle w:val="ListBullet"/>
      </w:pPr>
      <w:r>
        <w:t>ui.js</w:t>
      </w:r>
      <w:r>
        <w:rPr>
          <w:i/>
        </w:rPr>
        <w:t xml:space="preserve"> — Modal dialogs, tooltips, loading states, UI utilities</w:t>
      </w:r>
    </w:p>
    <w:p>
      <w:pPr>
        <w:pStyle w:val="ListBullet"/>
      </w:pPr>
      <w:r>
        <w:t>utils.js</w:t>
      </w:r>
      <w:r>
        <w:rPr>
          <w:i/>
        </w:rPr>
        <w:t xml:space="preserve"> — Helper functions, formatters, event handlers</w:t>
      </w:r>
    </w:p>
    <w:p>
      <w:pPr>
        <w:pStyle w:val="ListBullet"/>
      </w:pPr>
      <w:r>
        <w:t>audio_engine.js</w:t>
      </w:r>
      <w:r>
        <w:rPr>
          <w:i/>
        </w:rPr>
        <w:t xml:space="preserve"> — Voice input/output handling with Whisper &amp; Edge TTS</w:t>
      </w:r>
    </w:p>
    <w:p>
      <w:pPr>
        <w:pStyle w:val="ListBullet"/>
      </w:pPr>
      <w:r>
        <w:t>analysis_ui.js</w:t>
      </w:r>
      <w:r>
        <w:rPr>
          <w:i/>
        </w:rPr>
        <w:t xml:space="preserve"> — Flowchart, mindmap, and data visualization rendering</w:t>
      </w:r>
    </w:p>
    <w:p>
      <w:pPr>
        <w:pStyle w:val="ListBullet"/>
      </w:pPr>
      <w:r>
        <w:t>features.html</w:t>
      </w:r>
      <w:r>
        <w:rPr>
          <w:i/>
        </w:rPr>
        <w:t xml:space="preserve"> — Marketing page with feature descriptions</w:t>
      </w:r>
    </w:p>
    <w:p>
      <w:pPr>
        <w:pStyle w:val="ListBullet"/>
      </w:pPr>
      <w:r>
        <w:t>pricing.html</w:t>
      </w:r>
      <w:r>
        <w:rPr>
          <w:i/>
        </w:rPr>
        <w:t xml:space="preserve"> — Pricing page with plan comparisons and upgrade CTAs</w:t>
      </w:r>
    </w:p>
    <w:p>
      <w:pPr>
        <w:pStyle w:val="ListBullet"/>
      </w:pPr>
      <w:r>
        <w:t>guide.html</w:t>
      </w:r>
      <w:r>
        <w:rPr>
          <w:i/>
        </w:rPr>
        <w:t xml:space="preserve"> — User guide and help documentation</w:t>
      </w:r>
    </w:p>
    <w:p>
      <w:pPr>
        <w:pStyle w:val="Heading2"/>
      </w:pPr>
      <w:r>
        <w:t>Backend Files</w:t>
      </w:r>
    </w:p>
    <w:p>
      <w:pPr>
        <w:pStyle w:val="ListBullet"/>
      </w:pPr>
      <w:r>
        <w:t>main.py</w:t>
      </w:r>
      <w:r>
        <w:rPr>
          <w:i/>
        </w:rPr>
        <w:t xml:space="preserve"> — 20KB - FastAPI app, endpoints, middleware, request handling</w:t>
      </w:r>
    </w:p>
    <w:p>
      <w:pPr>
        <w:pStyle w:val="ListBullet"/>
      </w:pPr>
      <w:r>
        <w:t>supabase_client.py</w:t>
      </w:r>
      <w:r>
        <w:rPr>
          <w:i/>
        </w:rPr>
        <w:t xml:space="preserve"> — Database queries, quota checks, user management</w:t>
      </w:r>
    </w:p>
    <w:p>
      <w:pPr>
        <w:pStyle w:val="ListBullet"/>
      </w:pPr>
      <w:r>
        <w:t>payments.py</w:t>
      </w:r>
      <w:r>
        <w:rPr>
          <w:i/>
        </w:rPr>
        <w:t xml:space="preserve"> — Razorpay integration, order creation, payment verification, webhooks</w:t>
      </w:r>
    </w:p>
    <w:p>
      <w:pPr>
        <w:pStyle w:val="ListBullet"/>
      </w:pPr>
      <w:r>
        <w:t>analysis.py</w:t>
      </w:r>
      <w:r>
        <w:rPr>
          <w:i/>
        </w:rPr>
        <w:t xml:space="preserve"> — Flowchart/mindmap/data viz JSON generation</w:t>
      </w:r>
    </w:p>
    <w:p>
      <w:pPr>
        <w:pStyle w:val="ListBullet"/>
      </w:pPr>
      <w:r>
        <w:t>image.py</w:t>
      </w:r>
      <w:r>
        <w:rPr>
          <w:i/>
        </w:rPr>
        <w:t xml:space="preserve"> — Image generation via Pollinations AI</w:t>
      </w:r>
    </w:p>
    <w:p>
      <w:pPr>
        <w:pStyle w:val="ListBullet"/>
      </w:pPr>
      <w:r>
        <w:t>video.py</w:t>
      </w:r>
      <w:r>
        <w:rPr>
          <w:i/>
        </w:rPr>
        <w:t xml:space="preserve"> — Video generation with FFmpeg</w:t>
      </w:r>
    </w:p>
    <w:p>
      <w:pPr>
        <w:pStyle w:val="ListBullet"/>
      </w:pPr>
      <w:r>
        <w:t>voice.py</w:t>
      </w:r>
      <w:r>
        <w:rPr>
          <w:i/>
        </w:rPr>
        <w:t xml:space="preserve"> — Text-to-speech via Edge TTS</w:t>
      </w:r>
    </w:p>
    <w:p>
      <w:pPr>
        <w:pStyle w:val="ListBullet"/>
      </w:pPr>
      <w:r>
        <w:t>search.py</w:t>
      </w:r>
      <w:r>
        <w:rPr>
          <w:i/>
        </w:rPr>
        <w:t xml:space="preserve"> — Web search orchestration via Tavily</w:t>
      </w:r>
    </w:p>
    <w:p>
      <w:pPr>
        <w:pStyle w:val="ListBullet"/>
      </w:pPr>
      <w:r>
        <w:t>model.py</w:t>
      </w:r>
      <w:r>
        <w:rPr>
          <w:i/>
        </w:rPr>
        <w:t xml:space="preserve"> — Data models &amp; validation</w:t>
      </w:r>
    </w:p>
    <w:p>
      <w:pPr>
        <w:pStyle w:val="ListBullet"/>
      </w:pPr>
      <w:r>
        <w:t>config.py</w:t>
      </w:r>
      <w:r>
        <w:rPr>
          <w:i/>
        </w:rPr>
        <w:t xml:space="preserve"> — API key management from environment</w:t>
      </w:r>
    </w:p>
    <w:p>
      <w:pPr>
        <w:pStyle w:val="Heading1"/>
      </w:pPr>
      <w:r>
        <w:t>👤 User Journey</w:t>
      </w:r>
    </w:p>
    <w:p>
      <w:pPr>
        <w:pStyle w:val="ListBullet"/>
      </w:pPr>
      <w:r>
        <w:t>Onboarding</w:t>
      </w:r>
      <w:r>
        <w:rPr>
          <w:i/>
        </w:rPr>
        <w:t xml:space="preserve"> — User lands on homepage → Signs in with Firebase → Sees hero section → Starts first chat</w:t>
      </w:r>
    </w:p>
    <w:p>
      <w:pPr>
        <w:pStyle w:val="ListBullet"/>
      </w:pPr>
      <w:r>
        <w:t>Chat Flow</w:t>
      </w:r>
      <w:r>
        <w:rPr>
          <w:i/>
        </w:rPr>
        <w:t xml:space="preserve"> — User types query → Frontend validates quota → Backend routes to AI/search/image/video → Response streams back → Message saved to history</w:t>
      </w:r>
    </w:p>
    <w:p>
      <w:pPr>
        <w:pStyle w:val="ListBullet"/>
      </w:pPr>
      <w:r>
        <w:t>Smart Actions</w:t>
      </w:r>
      <w:r>
        <w:rPr>
          <w:i/>
        </w:rPr>
        <w:t xml:space="preserve"> — User asks query → Frontend detects intent (summarize/explain/flowchart/mindmap) → Backend generates structured output → Frontend renders visualization</w:t>
      </w:r>
    </w:p>
    <w:p>
      <w:pPr>
        <w:pStyle w:val="ListBullet"/>
      </w:pPr>
      <w:r>
        <w:t>Quota Management</w:t>
      </w:r>
      <w:r>
        <w:rPr>
          <w:i/>
        </w:rPr>
        <w:t xml:space="preserve"> — User hits daily/monthly limit → Error card displays → "Upgrade Plan" CTA shown → Payment modal redirects to Razorpay</w:t>
      </w:r>
    </w:p>
    <w:p>
      <w:pPr>
        <w:pStyle w:val="ListBullet"/>
      </w:pPr>
      <w:r>
        <w:t>Premium Upgrade</w:t>
      </w:r>
      <w:r>
        <w:rPr>
          <w:i/>
        </w:rPr>
        <w:t xml:space="preserve"> — User clicks upgrade → Razorpay payment modal opens → Payment verified → Supabase plan updated → New limits applied</w:t>
      </w:r>
    </w:p>
    <w:p>
      <w:pPr>
        <w:pStyle w:val="Heading1"/>
      </w:pPr>
      <w:r>
        <w:t>🌐 Browser Support &amp; Performance</w:t>
      </w:r>
    </w:p>
    <w:p>
      <w:pPr>
        <w:pStyle w:val="ListBullet"/>
      </w:pPr>
      <w:r>
        <w:t>Supported Browsers: Chrome, Firefox, Safari, Edge (latest 2 versions)</w:t>
      </w:r>
    </w:p>
    <w:p>
      <w:pPr>
        <w:pStyle w:val="ListBullet"/>
      </w:pPr>
      <w:r>
        <w:t>Mobile Support: iOS Safari, Android Chrome, Firefox Mobile</w:t>
      </w:r>
    </w:p>
    <w:p>
      <w:pPr>
        <w:pStyle w:val="ListBullet"/>
      </w:pPr>
      <w:r>
        <w:t>Performance: LCP ~2s, FID optimized with touch handling, image lazy-loading</w:t>
      </w:r>
    </w:p>
    <w:p>
      <w:pPr>
        <w:pStyle w:val="ListBullet"/>
      </w:pPr>
      <w:r>
        <w:t>Caching: LocalStorage for theme, chat state; sessionStorage for tokens</w:t>
      </w:r>
    </w:p>
    <w:p>
      <w:pPr>
        <w:pStyle w:val="ListBullet"/>
      </w:pPr>
      <w:r>
        <w:t>SEO: Meta tags, Open Graph, Twitter cards, structured data</w:t>
      </w:r>
    </w:p>
    <w:p>
      <w:pPr>
        <w:pStyle w:val="Heading1"/>
      </w:pPr>
      <w:r>
        <w:t>📊 Analytics &amp; Tracking</w:t>
      </w:r>
    </w:p>
    <w:p>
      <w:r>
        <w:t>Google Analytics (GA4) integration via Google Tag Manager for tracking user behavior, feature usage, and conversion metrics.</w:t>
      </w:r>
    </w:p>
    <w:p>
      <w:r>
        <w:t>Event tracking includes: chat sends, image generations, video generations, plan upgrades, feature clicks.</w:t>
      </w:r>
    </w:p>
    <w:p>
      <w:pPr>
        <w:pStyle w:val="Heading1"/>
      </w:pPr>
      <w:r>
        <w:t>♿ Accessibility</w:t>
      </w:r>
    </w:p>
    <w:p>
      <w:pPr>
        <w:pStyle w:val="ListBullet"/>
      </w:pPr>
      <w:r>
        <w:t>Dark mode support for reduced eye strain</w:t>
      </w:r>
    </w:p>
    <w:p>
      <w:pPr>
        <w:pStyle w:val="ListBullet"/>
      </w:pPr>
      <w:r>
        <w:t>Keyboard navigation support (Tab, Enter, Escape)</w:t>
      </w:r>
    </w:p>
    <w:p>
      <w:pPr>
        <w:pStyle w:val="ListBullet"/>
      </w:pPr>
      <w:r>
        <w:t>Touch-friendly button sizes (44px minimum)</w:t>
      </w:r>
    </w:p>
    <w:p>
      <w:pPr>
        <w:pStyle w:val="ListBullet"/>
      </w:pPr>
      <w:r>
        <w:t>Semantic HTML structure</w:t>
      </w:r>
    </w:p>
    <w:p>
      <w:pPr>
        <w:pStyle w:val="ListBullet"/>
      </w:pPr>
      <w:r>
        <w:t>ARIA labels on interactive elements</w:t>
      </w:r>
    </w:p>
    <w:p>
      <w:pPr>
        <w:pStyle w:val="ListBullet"/>
      </w:pPr>
      <w:r>
        <w:t>Color contrast compliant with WCAG guidelines</w:t>
      </w:r>
    </w:p>
    <w:p>
      <w:pPr>
        <w:pStyle w:val="Heading1"/>
      </w:pPr>
      <w:r>
        <w:t>🐛 Known Issues &amp; Recent Fixes</w:t>
      </w:r>
    </w:p>
    <w:p>
      <w:pPr>
        <w:pStyle w:val="ListBullet"/>
      </w:pPr>
      <w:r>
        <w:t>Smart Action Routing</w:t>
      </w:r>
      <w:r>
        <w:rPr>
          <w:i/>
        </w:rPr>
        <w:t xml:space="preserve"> — Fixed keyword detection running on full payload; now uses smart_action flag to skip routing</w:t>
      </w:r>
    </w:p>
    <w:p>
      <w:pPr>
        <w:pStyle w:val="ListBullet"/>
      </w:pPr>
      <w:r>
        <w:t>Chat History Loading</w:t>
      </w:r>
      <w:r>
        <w:rPr>
          <w:i/>
        </w:rPr>
        <w:t xml:space="preserve"> — Fixed message content format handling (both string and object formats now supported)</w:t>
      </w:r>
    </w:p>
    <w:p>
      <w:pPr>
        <w:pStyle w:val="ListBullet"/>
      </w:pPr>
      <w:r>
        <w:t>Daily Quota Limits</w:t>
      </w:r>
      <w:r>
        <w:rPr>
          <w:i/>
        </w:rPr>
        <w:t xml:space="preserve"> — Fixed plan-based limits; Free=10, Plus=100, Pro=300 messages/day</w:t>
      </w:r>
    </w:p>
    <w:p>
      <w:pPr>
        <w:pStyle w:val="Heading1"/>
      </w:pPr>
      <w:r>
        <w:t>⚙️ Environment &amp; Configuration</w:t>
      </w:r>
    </w:p>
    <w:p>
      <w:pPr>
        <w:pStyle w:val="Heading2"/>
      </w:pPr>
      <w:r>
        <w:t>Required Environment Variables</w:t>
      </w:r>
    </w:p>
    <w:p>
      <w:pPr>
        <w:pStyle w:val="ListBullet"/>
      </w:pPr>
      <w:r>
        <w:t>GROQ_API_KEY - Groq LPU inference access</w:t>
      </w:r>
    </w:p>
    <w:p>
      <w:pPr>
        <w:pStyle w:val="ListBullet"/>
      </w:pPr>
      <w:r>
        <w:t>TAVILY_API_KEY - Web search API</w:t>
      </w:r>
    </w:p>
    <w:p>
      <w:pPr>
        <w:pStyle w:val="ListBullet"/>
      </w:pPr>
      <w:r>
        <w:t>GEMINI_API_KEY - Google Gemini model</w:t>
      </w:r>
    </w:p>
    <w:p>
      <w:pPr>
        <w:pStyle w:val="ListBullet"/>
      </w:pPr>
      <w:r>
        <w:t>SUPABASE_URL - Database connection</w:t>
      </w:r>
    </w:p>
    <w:p>
      <w:pPr>
        <w:pStyle w:val="ListBullet"/>
      </w:pPr>
      <w:r>
        <w:t>SUPABASE_SERVICE_ROLE_KEY - Database admin key</w:t>
      </w:r>
    </w:p>
    <w:p>
      <w:pPr>
        <w:pStyle w:val="ListBullet"/>
      </w:pPr>
      <w:r>
        <w:t>RAZORPAY_KEY_ID - Payment public key</w:t>
      </w:r>
    </w:p>
    <w:p>
      <w:pPr>
        <w:pStyle w:val="ListBullet"/>
      </w:pPr>
      <w:r>
        <w:t>RAZORPAY_KEY_SECRET - Payment verification key</w:t>
      </w:r>
    </w:p>
    <w:p>
      <w:pPr>
        <w:pStyle w:val="ListBullet"/>
      </w:pPr>
      <w:r>
        <w:t>RAZORPAY_WEBHOOK_SECRET - Webhook security</w:t>
      </w:r>
    </w:p>
    <w:p>
      <w:pPr>
        <w:pStyle w:val="ListBullet"/>
      </w:pPr>
      <w:r>
        <w:t>FIREBASE_CONFIG - Firebase credentials (embedded in frontend)</w:t>
      </w:r>
    </w:p>
    <w:p>
      <w:pPr>
        <w:pStyle w:val="Heading1"/>
      </w:pPr>
      <w:r>
        <w:t>🚀 Deployment</w:t>
      </w:r>
    </w:p>
    <w:p>
      <w:r>
        <w:t>Frontend: Served on port 5000 via Python static server</w:t>
      </w:r>
    </w:p>
    <w:p>
      <w:r>
        <w:t>Backend: FastAPI on port 8000 (Uvicorn)</w:t>
      </w:r>
    </w:p>
    <w:p>
      <w:r>
        <w:t>Database: Supabase (Hosted PostgreSQL)</w:t>
      </w:r>
    </w:p>
    <w:p>
      <w:r>
        <w:t>Auth: Firebase (Cloud-hosted)</w:t>
      </w:r>
    </w:p>
    <w:p>
      <w:r>
        <w:t>Production URL: https://app.dynamoai.in</w:t>
      </w:r>
    </w:p>
    <w:p>
      <w:pPr>
        <w:pStyle w:val="Heading1"/>
      </w:pPr>
      <w:r>
        <w:t>🔮 Future Enhancements (Potential)</w:t>
      </w:r>
    </w:p>
    <w:p>
      <w:pPr>
        <w:pStyle w:val="ListBullet"/>
      </w:pPr>
      <w:r>
        <w:t>Real-time collaborative editing for research documents</w:t>
      </w:r>
    </w:p>
    <w:p>
      <w:pPr>
        <w:pStyle w:val="ListBullet"/>
      </w:pPr>
      <w:r>
        <w:t>PDF/Document analysis with OCR</w:t>
      </w:r>
    </w:p>
    <w:p>
      <w:pPr>
        <w:pStyle w:val="ListBullet"/>
      </w:pPr>
      <w:r>
        <w:t>Advanced data visualization dashboard</w:t>
      </w:r>
    </w:p>
    <w:p>
      <w:pPr>
        <w:pStyle w:val="ListBullet"/>
      </w:pPr>
      <w:r>
        <w:t>Browser extensions for web content analysis</w:t>
      </w:r>
    </w:p>
    <w:p>
      <w:pPr>
        <w:pStyle w:val="ListBullet"/>
      </w:pPr>
      <w:r>
        <w:t>Mobile native apps (iOS/Android)</w:t>
      </w:r>
    </w:p>
    <w:p>
      <w:pPr>
        <w:pStyle w:val="ListBullet"/>
      </w:pPr>
      <w:r>
        <w:t>Team workspace collaboration features</w:t>
      </w:r>
    </w:p>
    <w:p>
      <w:pPr>
        <w:pStyle w:val="ListBullet"/>
      </w:pPr>
      <w:r>
        <w:t>Custom AI model fine-tuning</w:t>
      </w:r>
    </w:p>
    <w:p>
      <w:pPr>
        <w:pStyle w:val="ListBullet"/>
      </w:pPr>
      <w:r>
        <w:t>Webhook integrations for automation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