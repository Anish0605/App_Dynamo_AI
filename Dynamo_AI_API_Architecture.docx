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Dynamo AI - API &amp; Feature Architecture</w:t>
      </w:r>
    </w:p>
    <w:p>
      <w:pPr>
        <w:jc w:val="center"/>
      </w:pPr>
      <w:r>
        <w:rPr>
          <w:i/>
          <w:color w:val="6B4FF7"/>
          <w:sz w:val="26"/>
        </w:rPr>
        <w:t>API-to-Feature Mapping &amp; Plan Differentiation</w:t>
      </w:r>
    </w:p>
    <w:p/>
    <w:p>
      <w:r>
        <w:t>Document Date: July 2026</w:t>
      </w:r>
    </w:p>
    <w:p>
      <w:r>
        <w:t>Prepared by: Dynamo AI Technical Team</w:t>
      </w:r>
    </w:p>
    <w:p>
      <w:r>
        <w:br w:type="page"/>
      </w:r>
    </w:p>
    <w:p>
      <w:pPr>
        <w:pStyle w:val="Heading1"/>
      </w:pPr>
      <w:r>
        <w:t>1. External APIs &amp; Services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Service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API Key Env Var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Python Library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Key Model/Endpoint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Google Gemini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GEMINI_API_KEY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google-genai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gemini-3.5-flash (Pro)</w:t>
              <w:br/>
              <w:t>gemini-3.1-flash-lite-preview (Free/Trial)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Core AI reasoning, chat responses, DeepThink, AI Memory extraction, AI Detector, Plagiarism scoring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APIMart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APIMART_API_KEY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claude-sonnet-4.5 -&gt; gemini-3.1 -&gt; gpt-5.4</w:t>
              <w:br/>
              <w:t>POST https://api.apimart.ai/v1/chat/completions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Multi-model research pipeline for academic paper writing. Tavily search -&gt; Claude extract -&gt; Gemini analyze -&gt; GPT write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Tavily Search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TAVILY_API_KEY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tavily-python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tavily.search()</w:t>
              <w:br/>
              <w:t>Basic + Advanced depth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Live web search for research context, source citations, plagiarism source discovery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OpenAI (DALL-E)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OPENAI_API_KEY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aiohttp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gpt-image-1-mini</w:t>
              <w:br/>
              <w:t>POST /v1/images/generations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Image generation (primary). Plus/Pro only.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Stability AI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STABILITY_API_KEY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aiohttp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stable-diffusion-xl-1024-v1-0</w:t>
              <w:br/>
              <w:t>POST /v1/generation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Image generation fallback when OpenAI fails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Runway ML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RUNWAY_API_KEY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gen4.5</w:t>
              <w:br/>
              <w:t>POST /v1/text_to_video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Video generation. Pro only. Capped at 5s.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OpenAI (Whisper)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OPENAI_API_KEY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aiohttp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whisper-1</w:t>
              <w:br/>
              <w:t>POST /v1/audio/transcriptions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Audio transcription for voice input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Semantic Scholar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 (free API)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aiohttp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graph/v1/paper/search</w:t>
              <w:br/>
              <w:t>No API key needed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Fetches real academic papers (title, authors, year, citations) for Sources Matrix and paper verification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Supabase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SUPABASE_URL + SUPABASE_SERVICE_ROLE_KEY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supabase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PostgreSQL DB + Auth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 data, chat history, document library, usage quotas, subscription records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Firebase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FIREBASE_PROJECT_ID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firebase-admin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 authentication (login/signup)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Razorpay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RAZORPAY_KEY_ID + RAZORPAY_KEY_SECRET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razorpay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Subscriptions + One-time payments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Payment processing for Basic/Plus/Pro plans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Brevo (Sendinblue)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BREVO_API_KEY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requests (brevo.py)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Welcome emails, research alerts, trial reminders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PostHog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POSTHOG_API_KEY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/capture/ endpoint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Analytics tracking for feature usage and conversion funnels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Edge TTS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 (free)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edge-tts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en-IN-PrabhatNeural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Text-to-speech for Radio Mode (free Microsoft Edge voices)</w:t>
            </w:r>
          </w:p>
        </w:tc>
      </w:tr>
    </w:tbl>
    <w:p>
      <w:r>
        <w:br w:type="page"/>
      </w:r>
    </w:p>
    <w:p>
      <w:pPr>
        <w:pStyle w:val="Heading1"/>
      </w:pPr>
      <w:r>
        <w:t>2. Feature-to-API Mapping</w:t>
      </w:r>
    </w:p>
    <w:p>
      <w:pPr>
        <w:pStyle w:val="Heading3"/>
      </w:pPr>
      <w:r>
        <w:t>Fast Mode Chat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/chat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&amp;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Gemini 3.5 Flash (Plus/Pro) or Gemini 3.1 Flash Lite (Free/Basic/Trial)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Details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Standard conversational AI. Search can be enabled via Tavily.</w:t>
            </w:r>
          </w:p>
        </w:tc>
      </w:tr>
    </w:tbl>
    <w:p/>
    <w:p>
      <w:pPr>
        <w:pStyle w:val="Heading3"/>
      </w:pPr>
      <w:r>
        <w:t>DeepThink Mode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/chat (deep_dive=True)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&amp;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Gemini 3.5 Flash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Details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Deep reasoning with structured insights. Pro-only.</w:t>
            </w:r>
          </w:p>
        </w:tc>
      </w:tr>
    </w:tbl>
    <w:p/>
    <w:p>
      <w:pPr>
        <w:pStyle w:val="Heading3"/>
      </w:pPr>
      <w:r>
        <w:t>Research Mode (Chat)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/chat (mode="research")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&amp;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Tavily (advanced search) + Gemini 3.5 Flash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Details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Multi-step research with live web context + sources. Plus/Pro only.</w:t>
            </w:r>
          </w:p>
        </w:tc>
      </w:tr>
    </w:tbl>
    <w:p/>
    <w:p>
      <w:pPr>
        <w:pStyle w:val="Heading3"/>
      </w:pPr>
      <w:r>
        <w:t>Draft Academic Paper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/chat (citation_format)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&amp;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APIMart pipeline: Claude Sonnet -&gt; Gemini -&gt; GPT-5.4</w:t>
              <w:br/>
              <w:t>(Tavily for web context)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Details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 academic paper with 15-25 citations in chosen format (IEEE/APA/MLA/etc). Plus/Pro only, limited to 3-5/month.</w:t>
            </w:r>
          </w:p>
        </w:tc>
      </w:tr>
    </w:tbl>
    <w:p/>
    <w:p>
      <w:pPr>
        <w:pStyle w:val="Heading3"/>
      </w:pPr>
      <w:r>
        <w:t>Deep Research Agent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/deep-research/start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&amp;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Gemini Interactions API (deep-research-preview) or Agentic fallback (6x Tavily + Gemini synthesis)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Details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Automated deep research with multiple angles. Pro-only. Trial users get 3 angles instead of 6.</w:t>
            </w:r>
          </w:p>
        </w:tc>
      </w:tr>
    </w:tbl>
    <w:p/>
    <w:p>
      <w:pPr>
        <w:pStyle w:val="Heading3"/>
      </w:pPr>
      <w:r>
        <w:t>AI Text Detector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/detect-ai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&amp;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Gemini 3.5 Flash (forensic linguistic analysis)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Details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Scores AI-likelihood 0-100 with evidence signals. All plans.</w:t>
            </w:r>
          </w:p>
        </w:tc>
      </w:tr>
    </w:tbl>
    <w:p/>
    <w:p>
      <w:pPr>
        <w:pStyle w:val="Heading3"/>
      </w:pPr>
      <w:r>
        <w:t>Plagiarism Checker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/check-plagiarism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&amp;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Tavily (web search) + Semantic Scholar + Gemini (scoring)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Details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Cross-checks text against live web sources. All plans.</w:t>
            </w:r>
          </w:p>
        </w:tc>
      </w:tr>
    </w:tbl>
    <w:p/>
    <w:p>
      <w:pPr>
        <w:pStyle w:val="Heading3"/>
      </w:pPr>
      <w:r>
        <w:t>Citation Checker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/check-citations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&amp;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Gemini + Crossref API (DOI verification)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Details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Verifies reference DOIs and format correctness.</w:t>
            </w:r>
          </w:p>
        </w:tc>
      </w:tr>
    </w:tbl>
    <w:p/>
    <w:p>
      <w:pPr>
        <w:pStyle w:val="Heading3"/>
      </w:pPr>
      <w:r>
        <w:t>Image Generation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/chat (image triggers) or direct call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&amp;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OpenAI DALL-E 3 (primary) -&gt; Stability SDXL (fallback)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Details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Generates images from text prompts. Plus/Pro only (0 images for Plus, 25 for Pro).</w:t>
            </w:r>
          </w:p>
        </w:tc>
      </w:tr>
    </w:tbl>
    <w:p/>
    <w:p>
      <w:pPr>
        <w:pStyle w:val="Heading3"/>
      </w:pPr>
      <w:r>
        <w:t>Video Generation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/generate-video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&amp;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Runway Gen-3 Turbo / Gen-4.5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Details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Cinematic video from text. Pro only. Capped at 5s. 15/month.</w:t>
            </w:r>
          </w:p>
        </w:tc>
      </w:tr>
    </w:tbl>
    <w:p/>
    <w:p>
      <w:pPr>
        <w:pStyle w:val="Heading3"/>
      </w:pPr>
      <w:r>
        <w:t>Radio Mode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/generate-radio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&amp;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Gemini 3.1 Flash Lite + Edge TTS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Details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Turns any topic into an audio podcast. Free.</w:t>
            </w:r>
          </w:p>
        </w:tc>
      </w:tr>
    </w:tbl>
    <w:p/>
    <w:p>
      <w:pPr>
        <w:pStyle w:val="Heading3"/>
      </w:pPr>
      <w:r>
        <w:t>Flashcards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/flashcard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&amp;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Gemini 3.5 Flash (JSON mode)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Details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Generates structured flashcard decks. Costs 1 chat message.</w:t>
            </w:r>
          </w:p>
        </w:tc>
      </w:tr>
    </w:tbl>
    <w:p/>
    <w:p>
      <w:pPr>
        <w:pStyle w:val="Heading3"/>
      </w:pPr>
      <w:r>
        <w:t>Quiz Generator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/chat (keyword trigger)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&amp;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Gemini 3.5 Flash (JSON mode)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Details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Multiple-choice quiz with answers. Costs 1 chat message.</w:t>
            </w:r>
          </w:p>
        </w:tc>
      </w:tr>
    </w:tbl>
    <w:p/>
    <w:p>
      <w:pPr>
        <w:pStyle w:val="Heading3"/>
      </w:pPr>
      <w:r>
        <w:t>Mindmap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/chat (keyword trigger)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&amp;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Gemini 3.5 Flash (Mermaid.js syntax)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Details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Generates mindmap as Mermaid diagram. Costs 1 chat message.</w:t>
            </w:r>
          </w:p>
        </w:tc>
      </w:tr>
    </w:tbl>
    <w:p/>
    <w:p>
      <w:pPr>
        <w:pStyle w:val="Heading3"/>
      </w:pPr>
      <w:r>
        <w:t>Flowchart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/chat (keyword trigger)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&amp;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Gemini 3.5 Flash (Mermaid.js syntax)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Details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Generates flowchart as Mermaid diagram. Costs 1 chat message.</w:t>
            </w:r>
          </w:p>
        </w:tc>
      </w:tr>
    </w:tbl>
    <w:p/>
    <w:p>
      <w:pPr>
        <w:pStyle w:val="Heading3"/>
      </w:pPr>
      <w:r>
        <w:t>Study Guide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/chat (smart action)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&amp;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Gemini 3.5 Flash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Details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Creates structured study guide. Costs 1 chat message.</w:t>
            </w:r>
          </w:p>
        </w:tc>
      </w:tr>
    </w:tbl>
    <w:p/>
    <w:p>
      <w:pPr>
        <w:pStyle w:val="Heading3"/>
      </w:pPr>
      <w:r>
        <w:t>AI Memory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/chat (background)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&amp;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Gemini 3.5 Flash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Details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Extracts and remembers user preferences. Smart filtering reduces calls (social blocklist + regex signal gate).</w:t>
            </w:r>
          </w:p>
        </w:tc>
      </w:tr>
    </w:tbl>
    <w:p/>
    <w:p>
      <w:pPr>
        <w:pStyle w:val="Heading3"/>
      </w:pPr>
      <w:r>
        <w:t>Document Library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/save-document, /documents, /delete-documents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&amp;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Gemini 3.5 Flash (summarize) + Supabase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Details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Save PDF/DOCX/TXT. Summaries injected into every future chat.</w:t>
            </w:r>
          </w:p>
        </w:tc>
      </w:tr>
    </w:tbl>
    <w:p/>
    <w:p>
      <w:pPr>
        <w:pStyle w:val="Heading3"/>
      </w:pPr>
      <w:r>
        <w:t>Audio Transcription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/transcribe-audio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&amp;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OpenAI Whisper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Details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Converts uploaded audio to text. Free.</w:t>
            </w:r>
          </w:p>
        </w:tc>
      </w:tr>
    </w:tbl>
    <w:p/>
    <w:p>
      <w:pPr>
        <w:pStyle w:val="Heading3"/>
      </w:pPr>
      <w:r>
        <w:t>Export Tools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Various endpoints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&amp;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reportlab (PDF), python-docx (Word), python-pptx (Slides), openpyxl (Excel)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Details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Export chat/mindmaps/study guides to downloadable files.</w:t>
            </w:r>
          </w:p>
        </w:tc>
      </w:tr>
    </w:tbl>
    <w:p/>
    <w:p>
      <w:r>
        <w:br w:type="page"/>
      </w:r>
    </w:p>
    <w:p>
      <w:pPr>
        <w:pStyle w:val="Heading1"/>
      </w:pPr>
      <w:r>
        <w:t>3. Plan Differentiation &amp; Cost-Cutting Architecture</w:t>
      </w:r>
    </w:p>
    <w:p>
      <w:pPr>
        <w:pStyle w:val="Heading2"/>
      </w:pPr>
      <w:r>
        <w:t>3.1 Usage Quotas (backend/supabase_client.py)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Plan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Daily Chat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Images/Month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Videos/Month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Paper Write-ups/Month</w:t>
            </w:r>
          </w:p>
        </w:tc>
      </w:tr>
      <w:tr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Basic (Rs.99/mo)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Plus (Rs.799/mo)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Plus Trial (7 days)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Pro (Rs.1799/mo)</w:t>
            </w:r>
          </w:p>
        </w:tc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Pro Trial (14 days)</w:t>
            </w:r>
          </w:p>
        </w:tc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Pro Validation</w:t>
            </w:r>
          </w:p>
        </w:tc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</w:tbl>
    <w:p/>
    <w:p>
      <w:pPr>
        <w:pStyle w:val="Heading2"/>
      </w:pPr>
      <w:r>
        <w:t>3.2 Model Routing by Plan (backend/model.py)</w:t>
      </w:r>
    </w:p>
    <w:p>
      <w:r>
        <w:t>Dynamo AI uses tiered model selection to control Gemini API costs while still providing a premium experience for paid users: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User Tier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Fast Mode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DeepThink Mode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Cost Reduction</w:t>
            </w:r>
          </w:p>
        </w:tc>
      </w:tr>
      <w:tr>
        <w:tc>
          <w:tcPr>
            <w:tcW w:type="dxa" w:w="2160"/>
          </w:tcPr>
          <w:p>
            <w:r>
              <w:t>Free / Basic</w:t>
            </w:r>
          </w:p>
        </w:tc>
        <w:tc>
          <w:tcPr>
            <w:tcW w:type="dxa" w:w="2160"/>
          </w:tcPr>
          <w:p>
            <w:r>
              <w:t>gemini-3.1-flash-lite-preview</w:t>
            </w:r>
          </w:p>
        </w:tc>
        <w:tc>
          <w:tcPr>
            <w:tcW w:type="dxa" w:w="2160"/>
          </w:tcPr>
          <w:p>
            <w:r>
              <w:t>Not available</w:t>
            </w:r>
          </w:p>
        </w:tc>
        <w:tc>
          <w:tcPr>
            <w:tcW w:type="dxa" w:w="2160"/>
          </w:tcPr>
          <w:p>
            <w:r>
              <w:t>Uses cheapest Gemini model for all standard chat.</w:t>
            </w:r>
          </w:p>
        </w:tc>
      </w:tr>
      <w:tr>
        <w:tc>
          <w:tcPr>
            <w:tcW w:type="dxa" w:w="2160"/>
          </w:tcPr>
          <w:p>
            <w:r>
              <w:t>Plus</w:t>
            </w:r>
          </w:p>
        </w:tc>
        <w:tc>
          <w:tcPr>
            <w:tcW w:type="dxa" w:w="2160"/>
          </w:tcPr>
          <w:p>
            <w:r>
              <w:t>gemini-3.5-flash</w:t>
            </w:r>
          </w:p>
        </w:tc>
        <w:tc>
          <w:tcPr>
            <w:tcW w:type="dxa" w:w="2160"/>
          </w:tcPr>
          <w:p>
            <w:r>
              <w:t>Not available</w:t>
            </w:r>
          </w:p>
        </w:tc>
        <w:tc>
          <w:tcPr>
            <w:tcW w:type="dxa" w:w="2160"/>
          </w:tcPr>
          <w:p>
            <w:r>
              <w:t>Full model for chat. DeepThink gated.</w:t>
            </w:r>
          </w:p>
        </w:tc>
      </w:tr>
      <w:tr>
        <w:tc>
          <w:tcPr>
            <w:tcW w:type="dxa" w:w="2160"/>
          </w:tcPr>
          <w:p>
            <w:r>
              <w:t>Pro</w:t>
            </w:r>
          </w:p>
        </w:tc>
        <w:tc>
          <w:tcPr>
            <w:tcW w:type="dxa" w:w="2160"/>
          </w:tcPr>
          <w:p>
            <w:r>
              <w:t>gemini-3.5-flash</w:t>
            </w:r>
          </w:p>
        </w:tc>
        <w:tc>
          <w:tcPr>
            <w:tcW w:type="dxa" w:w="2160"/>
          </w:tcPr>
          <w:p>
            <w:r>
              <w:t>gemini-3.5-flash</w:t>
            </w:r>
          </w:p>
        </w:tc>
        <w:tc>
          <w:tcPr>
            <w:tcW w:type="dxa" w:w="2160"/>
          </w:tcPr>
          <w:p>
            <w:r>
              <w:t>Full model for everything.</w:t>
            </w:r>
          </w:p>
        </w:tc>
      </w:tr>
      <w:tr>
        <w:tc>
          <w:tcPr>
            <w:tcW w:type="dxa" w:w="2160"/>
          </w:tcPr>
          <w:p>
            <w:r>
              <w:t>Plus Trial</w:t>
            </w:r>
          </w:p>
        </w:tc>
        <w:tc>
          <w:tcPr>
            <w:tcW w:type="dxa" w:w="2160"/>
          </w:tcPr>
          <w:p>
            <w:r>
              <w:t>gemini-3.1-flash-lite-preview</w:t>
            </w:r>
          </w:p>
        </w:tc>
        <w:tc>
          <w:tcPr>
            <w:tcW w:type="dxa" w:w="2160"/>
          </w:tcPr>
          <w:p>
            <w:r>
              <w:t>Not available</w:t>
            </w:r>
          </w:p>
        </w:tc>
        <w:tc>
          <w:tcPr>
            <w:tcW w:type="dxa" w:w="2160"/>
          </w:tcPr>
          <w:p>
            <w:r>
              <w:t>Trial uses lite model to control cost.</w:t>
            </w:r>
          </w:p>
        </w:tc>
      </w:tr>
      <w:tr>
        <w:tc>
          <w:tcPr>
            <w:tcW w:type="dxa" w:w="2160"/>
          </w:tcPr>
          <w:p>
            <w:r>
              <w:t>Pro Trial</w:t>
            </w:r>
          </w:p>
        </w:tc>
        <w:tc>
          <w:tcPr>
            <w:tcW w:type="dxa" w:w="2160"/>
          </w:tcPr>
          <w:p>
            <w:r>
              <w:t>gemini-3.1-flash-lite-preview (Fast)</w:t>
            </w:r>
          </w:p>
        </w:tc>
        <w:tc>
          <w:tcPr>
            <w:tcW w:type="dxa" w:w="2160"/>
          </w:tcPr>
          <w:p>
            <w:r>
              <w:t>gemini-3.5-flash (DeepThink)</w:t>
            </w:r>
          </w:p>
        </w:tc>
        <w:tc>
          <w:tcPr>
            <w:tcW w:type="dxa" w:w="2160"/>
          </w:tcPr>
          <w:p>
            <w:r>
              <w:t>Lite for Fast, full for DeepThink. Output capped to 1,500 tokens.</w:t>
            </w:r>
          </w:p>
        </w:tc>
      </w:tr>
      <w:tr>
        <w:tc>
          <w:tcPr>
            <w:tcW w:type="dxa" w:w="2160"/>
          </w:tcPr>
          <w:p>
            <w:r>
              <w:t>Pro Validation</w:t>
            </w:r>
          </w:p>
        </w:tc>
        <w:tc>
          <w:tcPr>
            <w:tcW w:type="dxa" w:w="2160"/>
          </w:tcPr>
          <w:p>
            <w:r>
              <w:t>gemini-3.1-flash-lite-preview</w:t>
            </w:r>
          </w:p>
        </w:tc>
        <w:tc>
          <w:tcPr>
            <w:tcW w:type="dxa" w:w="2160"/>
          </w:tcPr>
          <w:p>
            <w:r>
              <w:t>gemini-3.5-flash</w:t>
            </w:r>
          </w:p>
        </w:tc>
        <w:tc>
          <w:tcPr>
            <w:tcW w:type="dxa" w:w="2160"/>
          </w:tcPr>
          <w:p>
            <w:r>
              <w:t>Validation testing with cost control.</w:t>
            </w:r>
          </w:p>
        </w:tc>
      </w:tr>
    </w:tbl>
    <w:p/>
    <w:p>
      <w:pPr>
        <w:pStyle w:val="Heading2"/>
      </w:pPr>
      <w:r>
        <w:t>3.3 Feature Gating by Plan (backend/main.py)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Available Plans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How Gated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Cost Impact</w:t>
            </w:r>
          </w:p>
        </w:tc>
      </w:tr>
      <w:tr>
        <w:tc>
          <w:tcPr>
            <w:tcW w:type="dxa" w:w="2160"/>
          </w:tcPr>
          <w:p>
            <w:r>
              <w:t>DeepThink (deep_dive)</w:t>
            </w:r>
          </w:p>
        </w:tc>
        <w:tc>
          <w:tcPr>
            <w:tcW w:type="dxa" w:w="2160"/>
          </w:tcPr>
          <w:p>
            <w:r>
              <w:t>Pro / Pro Trial / Pro Validation only</w:t>
            </w:r>
          </w:p>
        </w:tc>
        <w:tc>
          <w:tcPr>
            <w:tcW w:type="dxa" w:w="2160"/>
          </w:tcPr>
          <w:p>
            <w:r>
              <w:t>Backend check at line 340-345</w:t>
            </w:r>
          </w:p>
        </w:tc>
        <w:tc>
          <w:tcPr>
            <w:tcW w:type="dxa" w:w="2160"/>
          </w:tcPr>
          <w:p>
            <w:r>
              <w:t>Prevents expensive gemini-3.5-flash calls for free/plus users</w:t>
            </w:r>
          </w:p>
        </w:tc>
      </w:tr>
      <w:tr>
        <w:tc>
          <w:tcPr>
            <w:tcW w:type="dxa" w:w="2160"/>
          </w:tcPr>
          <w:p>
            <w:r>
              <w:t>Research Mode</w:t>
            </w:r>
          </w:p>
        </w:tc>
        <w:tc>
          <w:tcPr>
            <w:tcW w:type="dxa" w:w="2160"/>
          </w:tcPr>
          <w:p>
            <w:r>
              <w:t>Plus / Pro / Plus Trial / Pro Trial / Pro Validation</w:t>
            </w:r>
          </w:p>
        </w:tc>
        <w:tc>
          <w:tcPr>
            <w:tcW w:type="dxa" w:w="2160"/>
          </w:tcPr>
          <w:p>
            <w:r>
              <w:t>Backend check at line 389-394</w:t>
            </w:r>
          </w:p>
        </w:tc>
        <w:tc>
          <w:tcPr>
            <w:tcW w:type="dxa" w:w="2160"/>
          </w:tcPr>
          <w:p>
            <w:r>
              <w:t>Prevents multi-model pipeline + Tavily costs for free users</w:t>
            </w:r>
          </w:p>
        </w:tc>
      </w:tr>
      <w:tr>
        <w:tc>
          <w:tcPr>
            <w:tcW w:type="dxa" w:w="2160"/>
          </w:tcPr>
          <w:p>
            <w:r>
              <w:t>Deep Research Agent</w:t>
            </w:r>
          </w:p>
        </w:tc>
        <w:tc>
          <w:tcPr>
            <w:tcW w:type="dxa" w:w="2160"/>
          </w:tcPr>
          <w:p>
            <w:r>
              <w:t>Pro / Pro Trial / Pro Validation only</w:t>
            </w:r>
          </w:p>
        </w:tc>
        <w:tc>
          <w:tcPr>
            <w:tcW w:type="dxa" w:w="2160"/>
          </w:tcPr>
          <w:p>
            <w:r>
              <w:t>403 Forbidden at line 1388</w:t>
            </w:r>
          </w:p>
        </w:tc>
        <w:tc>
          <w:tcPr>
            <w:tcW w:type="dxa" w:w="2160"/>
          </w:tcPr>
          <w:p>
            <w:r>
              <w:t>Prevents Gemini Interactions API (expensive) for non-Pro</w:t>
            </w:r>
          </w:p>
        </w:tc>
      </w:tr>
      <w:tr>
        <w:tc>
          <w:tcPr>
            <w:tcW w:type="dxa" w:w="2160"/>
          </w:tcPr>
          <w:p>
            <w:r>
              <w:t>Image Generation</w:t>
            </w:r>
          </w:p>
        </w:tc>
        <w:tc>
          <w:tcPr>
            <w:tcW w:type="dxa" w:w="2160"/>
          </w:tcPr>
          <w:p>
            <w:r>
              <w:t>Plus / Pro / Plus Trial / Pro Trial / Pro Validation</w:t>
            </w:r>
          </w:p>
        </w:tc>
        <w:tc>
          <w:tcPr>
            <w:tcW w:type="dxa" w:w="2160"/>
          </w:tcPr>
          <w:p>
            <w:r>
              <w:t>Backend quota check at line 315-320</w:t>
            </w:r>
          </w:p>
        </w:tc>
        <w:tc>
          <w:tcPr>
            <w:tcW w:type="dxa" w:w="2160"/>
          </w:tcPr>
          <w:p>
            <w:r>
              <w:t>Prevents OpenAI DALL-E / Stability API calls for free users</w:t>
            </w:r>
          </w:p>
        </w:tc>
      </w:tr>
      <w:tr>
        <w:tc>
          <w:tcPr>
            <w:tcW w:type="dxa" w:w="2160"/>
          </w:tcPr>
          <w:p>
            <w:r>
              <w:t>Video Generation</w:t>
            </w:r>
          </w:p>
        </w:tc>
        <w:tc>
          <w:tcPr>
            <w:tcW w:type="dxa" w:w="2160"/>
          </w:tcPr>
          <w:p>
            <w:r>
              <w:t>Pro / Pro Trial / Pro Validation</w:t>
            </w:r>
          </w:p>
        </w:tc>
        <w:tc>
          <w:tcPr>
            <w:tcW w:type="dxa" w:w="2160"/>
          </w:tcPr>
          <w:p>
            <w:r>
              <w:t>Backend quota check at line 1186-1191</w:t>
            </w:r>
          </w:p>
        </w:tc>
        <w:tc>
          <w:tcPr>
            <w:tcW w:type="dxa" w:w="2160"/>
          </w:tcPr>
          <w:p>
            <w:r>
              <w:t>Prevents Runway ML API (very expensive) for free/plus users</w:t>
            </w:r>
          </w:p>
        </w:tc>
      </w:tr>
      <w:tr>
        <w:tc>
          <w:tcPr>
            <w:tcW w:type="dxa" w:w="2160"/>
          </w:tcPr>
          <w:p>
            <w:r>
              <w:t>AI Memory (background)</w:t>
            </w:r>
          </w:p>
        </w:tc>
        <w:tc>
          <w:tcPr>
            <w:tcW w:type="dxa" w:w="2160"/>
          </w:tcPr>
          <w:p>
            <w:r>
              <w:t>All plans</w:t>
            </w:r>
          </w:p>
        </w:tc>
        <w:tc>
          <w:tcPr>
            <w:tcW w:type="dxa" w:w="2160"/>
          </w:tcPr>
          <w:p>
            <w:r>
              <w:t>Smart filtering (social blocklist + regex)</w:t>
            </w:r>
          </w:p>
        </w:tc>
        <w:tc>
          <w:tcPr>
            <w:tcW w:type="dxa" w:w="2160"/>
          </w:tcPr>
          <w:p>
            <w:r>
              <w:t>Reduces memory extraction calls by ~70% for all users</w:t>
            </w:r>
          </w:p>
        </w:tc>
      </w:tr>
      <w:tr>
        <w:tc>
          <w:tcPr>
            <w:tcW w:type="dxa" w:w="2160"/>
          </w:tcPr>
          <w:p>
            <w:r>
              <w:t>Paper Write-ups</w:t>
            </w:r>
          </w:p>
        </w:tc>
        <w:tc>
          <w:tcPr>
            <w:tcW w:type="dxa" w:w="2160"/>
          </w:tcPr>
          <w:p>
            <w:r>
              <w:t>Plus / Pro (3-5/month)</w:t>
            </w:r>
          </w:p>
        </w:tc>
        <w:tc>
          <w:tcPr>
            <w:tcW w:type="dxa" w:w="2160"/>
          </w:tcPr>
          <w:p>
            <w:r>
              <w:t>Backend quota check at line 1340-1351</w:t>
            </w:r>
          </w:p>
        </w:tc>
        <w:tc>
          <w:tcPr>
            <w:tcW w:type="dxa" w:w="2160"/>
          </w:tcPr>
          <w:p>
            <w:r>
              <w:t>Prevents expensive APIMart multi-model pipeline abuse</w:t>
            </w:r>
          </w:p>
        </w:tc>
      </w:tr>
      <w:tr>
        <w:tc>
          <w:tcPr>
            <w:tcW w:type="dxa" w:w="2160"/>
          </w:tcPr>
          <w:p>
            <w:r>
              <w:t>Find Research Gaps</w:t>
            </w:r>
          </w:p>
        </w:tc>
        <w:tc>
          <w:tcPr>
            <w:tcW w:type="dxa" w:w="2160"/>
          </w:tcPr>
          <w:p>
            <w:r>
              <w:t>Pro only</w:t>
            </w:r>
          </w:p>
        </w:tc>
        <w:tc>
          <w:tcPr>
            <w:tcW w:type="dxa" w:w="2160"/>
          </w:tcPr>
          <w:p>
            <w:r>
              <w:t>Shares DeepThink gate at line 340</w:t>
            </w:r>
          </w:p>
        </w:tc>
        <w:tc>
          <w:tcPr>
            <w:tcW w:type="dxa" w:w="2160"/>
          </w:tcPr>
          <w:p>
            <w:r>
              <w:t>Post-reply analysis with web search - expensive</w:t>
            </w:r>
          </w:p>
        </w:tc>
      </w:tr>
    </w:tbl>
    <w:p/>
    <w:p>
      <w:pPr>
        <w:pStyle w:val="Heading2"/>
      </w:pPr>
      <w:r>
        <w:t>3.4 API Cost-Cutting Measures in Detail</w:t>
      </w:r>
    </w:p>
    <w:p>
      <w:pPr>
        <w:spacing w:after="120"/>
      </w:pPr>
      <w:r>
        <w:rPr>
          <w:b/>
        </w:rPr>
        <w:t xml:space="preserve">Model Tiering: </w:t>
      </w:r>
      <w:r>
        <w:t>Free/Basic/Trial users get gemini-3.1-flash-lite-preview (cheapest). Only Plus/Pro get gemini-3.5-flash. This is the single largest cost lever.</w:t>
      </w:r>
    </w:p>
    <w:p>
      <w:pPr>
        <w:spacing w:after="120"/>
      </w:pPr>
      <w:r>
        <w:rPr>
          <w:b/>
        </w:rPr>
        <w:t xml:space="preserve">Token Capping for Trials: </w:t>
      </w:r>
      <w:r>
        <w:t>Pro Trial and Pro Validation users have max_output_tokens capped at 1,500 (backend/model.py line 158). Normal Pro users have no cap.</w:t>
      </w:r>
    </w:p>
    <w:p>
      <w:pPr>
        <w:spacing w:after="120"/>
      </w:pPr>
      <w:r>
        <w:rPr>
          <w:b/>
        </w:rPr>
        <w:t xml:space="preserve">Deep Research Angle Reduction: </w:t>
      </w:r>
      <w:r>
        <w:t>Trial users get 3 search angles instead of 6 in the Deep Research Agent (backend/deep_research.py). Reduces Tavily + Gemini calls by 50%.</w:t>
      </w:r>
    </w:p>
    <w:p>
      <w:pPr>
        <w:spacing w:after="120"/>
      </w:pPr>
      <w:r>
        <w:rPr>
          <w:b/>
        </w:rPr>
        <w:t xml:space="preserve">Social Blocklist for Memory: </w:t>
      </w:r>
      <w:r>
        <w:t>AI Memory extraction skips "hi", "thanks", "good morning", etc. via a hardcoded set (backend/main.py line 509). Zero-cost filtering.</w:t>
      </w:r>
    </w:p>
    <w:p>
      <w:pPr>
        <w:spacing w:after="120"/>
      </w:pPr>
      <w:r>
        <w:rPr>
          <w:b/>
        </w:rPr>
        <w:t xml:space="preserve">Personal Signal Regex: </w:t>
      </w:r>
      <w:r>
        <w:t>Only messages matching personal context patterns trigger memory extraction (backend/main.py line 525). Reduces extraction calls further.</w:t>
      </w:r>
    </w:p>
    <w:p>
      <w:pPr>
        <w:spacing w:after="120"/>
      </w:pPr>
      <w:r>
        <w:rPr>
          <w:b/>
        </w:rPr>
        <w:t xml:space="preserve">Identity Guard: </w:t>
      </w:r>
      <w:r>
        <w:t>Identity questions ("who are you") are answered with a hardcoded string instead of calling Gemini (backend/model.py line 52).</w:t>
      </w:r>
    </w:p>
    <w:p>
      <w:pPr>
        <w:spacing w:after="120"/>
      </w:pPr>
      <w:r>
        <w:rPr>
          <w:b/>
        </w:rPr>
        <w:t xml:space="preserve">Tavily Query Truncation: </w:t>
      </w:r>
      <w:r>
        <w:t>All Tavily searches are truncated to 350 characters (backend/search.py line 32). Prevents 400 errors and reduces processing.</w:t>
      </w:r>
    </w:p>
    <w:p>
      <w:pPr>
        <w:spacing w:after="120"/>
      </w:pPr>
      <w:r>
        <w:rPr>
          <w:b/>
        </w:rPr>
        <w:t xml:space="preserve">Search Depth Control: </w:t>
      </w:r>
      <w:r>
        <w:t>Tavily uses "basic" depth unless deep_dive=True, when it uses "advanced" (backend/search.py line 35). Basic is cheaper.</w:t>
      </w:r>
    </w:p>
    <w:p>
      <w:pPr>
        <w:spacing w:after="120"/>
      </w:pPr>
      <w:r>
        <w:rPr>
          <w:b/>
        </w:rPr>
        <w:t xml:space="preserve">Video Duration Cap: </w:t>
      </w:r>
      <w:r>
        <w:t>Video generation is hard-clamped to 5 seconds maximum (backend/video.py). Prevents Runway API overuse.</w:t>
      </w:r>
    </w:p>
    <w:p>
      <w:pPr>
        <w:spacing w:after="120"/>
      </w:pPr>
      <w:r>
        <w:rPr>
          <w:b/>
        </w:rPr>
        <w:t xml:space="preserve">Image Generation Fallback: </w:t>
      </w:r>
      <w:r>
        <w:t>OpenAI DALL-E 3 is primary; Stability SDXL is fallback (backend/image.py line 33+). Fallback is cheaper.</w:t>
      </w:r>
    </w:p>
    <w:p>
      <w:pPr>
        <w:spacing w:after="120"/>
      </w:pPr>
      <w:r>
        <w:rPr>
          <w:b/>
        </w:rPr>
        <w:t xml:space="preserve">Research Pipeline Fallback: </w:t>
      </w:r>
      <w:r>
        <w:t>APIMart research pipeline falls back to Gemini 3.5 Flash on any error (backend/multi_model_router.py line 54). Gemini is cheaper than Claude + GPT.</w:t>
      </w:r>
    </w:p>
    <w:p>
      <w:pPr>
        <w:spacing w:after="120"/>
      </w:pPr>
      <w:r>
        <w:rPr>
          <w:b/>
        </w:rPr>
        <w:t xml:space="preserve">History Truncation: </w:t>
      </w:r>
      <w:r>
        <w:t>Only the last 20 messages are sent to the LLM (backend/model.py line 29). Reduces token usage.</w:t>
      </w:r>
    </w:p>
    <w:p>
      <w:pPr>
        <w:spacing w:after="120"/>
      </w:pPr>
      <w:r>
        <w:rPr>
          <w:b/>
        </w:rPr>
        <w:t xml:space="preserve">Quiz Smart Routing: </w:t>
      </w:r>
      <w:r>
        <w:t>The word "questions" in a message no longer triggers quiz mode if smart_action=True (backend/main.py line 247). Prevents accidental expensive JSON-mode calls.</w:t>
      </w:r>
    </w:p>
    <w:p>
      <w:pPr>
        <w:spacing w:after="120"/>
      </w:pPr>
      <w:r>
        <w:rPr>
          <w:b/>
        </w:rPr>
        <w:t xml:space="preserve">Document Library Reuse: </w:t>
      </w:r>
      <w:r>
        <w:t>Saved documents are summarized once and injected into every chat. Eliminates repeated parsing/summarization costs.</w:t>
      </w:r>
    </w:p>
    <w:p>
      <w:r>
        <w:br w:type="page"/>
      </w:r>
    </w:p>
    <w:p>
      <w:pPr>
        <w:pStyle w:val="Heading1"/>
      </w:pPr>
      <w:r>
        <w:t>4. Plan Comparison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Free/Basic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Plus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</w:t>
            </w:r>
          </w:p>
        </w:tc>
      </w:tr>
      <w:tr>
        <w:tc>
          <w:tcPr>
            <w:tcW w:type="dxa" w:w="2160"/>
          </w:tcPr>
          <w:p>
            <w:r>
              <w:t>Fast Mode Chat</w:t>
            </w:r>
          </w:p>
        </w:tc>
        <w:tc>
          <w:tcPr>
            <w:tcW w:type="dxa" w:w="2160"/>
          </w:tcPr>
          <w:p>
            <w:r>
              <w:t>Yes (10/day)</w:t>
            </w:r>
          </w:p>
        </w:tc>
        <w:tc>
          <w:tcPr>
            <w:tcW w:type="dxa" w:w="2160"/>
          </w:tcPr>
          <w:p>
            <w:r>
              <w:t>Yes (100/day)</w:t>
            </w:r>
          </w:p>
        </w:tc>
        <w:tc>
          <w:tcPr>
            <w:tcW w:type="dxa" w:w="2160"/>
          </w:tcPr>
          <w:p>
            <w:r>
              <w:t>Yes (300/day)</w:t>
            </w:r>
          </w:p>
        </w:tc>
      </w:tr>
      <w:tr>
        <w:tc>
          <w:tcPr>
            <w:tcW w:type="dxa" w:w="2160"/>
          </w:tcPr>
          <w:p>
            <w:r>
              <w:t>DeepThink Mode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Research Mode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Deep Research Agent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 (6 angles)</w:t>
            </w:r>
          </w:p>
        </w:tc>
      </w:tr>
      <w:tr>
        <w:tc>
          <w:tcPr>
            <w:tcW w:type="dxa" w:w="2160"/>
          </w:tcPr>
          <w:p>
            <w:r>
              <w:t>Find Research Gaps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Image Generation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 (25/month)</w:t>
            </w:r>
          </w:p>
        </w:tc>
      </w:tr>
      <w:tr>
        <w:tc>
          <w:tcPr>
            <w:tcW w:type="dxa" w:w="2160"/>
          </w:tcPr>
          <w:p>
            <w:r>
              <w:t>Video Generation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 (15/month)</w:t>
            </w:r>
          </w:p>
        </w:tc>
      </w:tr>
      <w:tr>
        <w:tc>
          <w:tcPr>
            <w:tcW w:type="dxa" w:w="2160"/>
          </w:tcPr>
          <w:p>
            <w:r>
              <w:t>Paper Write-ups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 (3/month)</w:t>
            </w:r>
          </w:p>
        </w:tc>
        <w:tc>
          <w:tcPr>
            <w:tcW w:type="dxa" w:w="2160"/>
          </w:tcPr>
          <w:p>
            <w:r>
              <w:t>Yes (5/month)</w:t>
            </w:r>
          </w:p>
        </w:tc>
      </w:tr>
      <w:tr>
        <w:tc>
          <w:tcPr>
            <w:tcW w:type="dxa" w:w="2160"/>
          </w:tcPr>
          <w:p>
            <w:r>
              <w:t>AI Memory</w:t>
            </w:r>
          </w:p>
        </w:tc>
        <w:tc>
          <w:tcPr>
            <w:tcW w:type="dxa" w:w="2160"/>
          </w:tcPr>
          <w:p>
            <w:r>
              <w:t>Yes (basic)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Document Library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PDF Upload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 (15/mo)</w:t>
            </w:r>
          </w:p>
        </w:tc>
        <w:tc>
          <w:tcPr>
            <w:tcW w:type="dxa" w:w="2160"/>
          </w:tcPr>
          <w:p>
            <w:r>
              <w:t>Yes (unlimited)</w:t>
            </w:r>
          </w:p>
        </w:tc>
      </w:tr>
      <w:tr>
        <w:tc>
          <w:tcPr>
            <w:tcW w:type="dxa" w:w="2160"/>
          </w:tcPr>
          <w:p>
            <w:r>
              <w:t>Radio Mode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Quiz / Flashcards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AI Detector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Plagiarism Checker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Mindmap / Flowchart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Model Used (Fast)</w:t>
            </w:r>
          </w:p>
        </w:tc>
        <w:tc>
          <w:tcPr>
            <w:tcW w:type="dxa" w:w="2160"/>
          </w:tcPr>
          <w:p>
            <w:r>
              <w:t>Gemini 3.1 Lite</w:t>
            </w:r>
          </w:p>
        </w:tc>
        <w:tc>
          <w:tcPr>
            <w:tcW w:type="dxa" w:w="2160"/>
          </w:tcPr>
          <w:p>
            <w:r>
              <w:t>Gemini 3.5 Flash</w:t>
            </w:r>
          </w:p>
        </w:tc>
        <w:tc>
          <w:tcPr>
            <w:tcW w:type="dxa" w:w="2160"/>
          </w:tcPr>
          <w:p>
            <w:r>
              <w:t>Gemini 3.5 Flash</w:t>
            </w:r>
          </w:p>
        </w:tc>
      </w:tr>
      <w:tr>
        <w:tc>
          <w:tcPr>
            <w:tcW w:type="dxa" w:w="2160"/>
          </w:tcPr>
          <w:p>
            <w:r>
              <w:t>Trial Period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7 days</w:t>
            </w:r>
          </w:p>
        </w:tc>
        <w:tc>
          <w:tcPr>
            <w:tcW w:type="dxa" w:w="2160"/>
          </w:tcPr>
          <w:p>
            <w:r>
              <w:t>14 days</w:t>
            </w:r>
          </w:p>
        </w:tc>
      </w:tr>
      <w:tr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Free / Rs.99/mo</w:t>
            </w:r>
          </w:p>
        </w:tc>
        <w:tc>
          <w:tcPr>
            <w:tcW w:type="dxa" w:w="2160"/>
          </w:tcPr>
          <w:p>
            <w:r>
              <w:t>Rs.799/mo</w:t>
            </w:r>
          </w:p>
        </w:tc>
        <w:tc>
          <w:tcPr>
            <w:tcW w:type="dxa" w:w="2160"/>
          </w:tcPr>
          <w:p>
            <w:r>
              <w:t>Rs.1799/mo</w:t>
            </w:r>
          </w:p>
        </w:tc>
      </w:tr>
    </w:tbl>
    <w:p>
      <w:r>
        <w:br w:type="page"/>
      </w:r>
    </w:p>
    <w:p>
      <w:pPr>
        <w:pStyle w:val="Heading1"/>
      </w:pPr>
      <w:r>
        <w:t>5. Demo / Internal Accounts</w:t>
      </w:r>
    </w:p>
    <w:p>
      <w:r>
        <w:t>For demo and testing purposes, specific email addresses are whitelisted to bypass ALL quota checks:</w:t>
      </w:r>
    </w:p>
    <w:p>
      <w:r>
        <w:t>- anishkrisnareview@gmail.com</w:t>
      </w:r>
    </w:p>
    <w:p>
      <w:r>
        <w:t>These accounts get unlimited daily chats, unlimited images, unlimited videos, and unlimited paper write-ups. The bypass is implemented in backend/supabase_client.py across all four quota check functions.</w:t>
      </w:r>
    </w:p>
    <w:p>
      <w:r>
        <w:br w:type="page"/>
      </w:r>
    </w:p>
    <w:p>
      <w:pPr>
        <w:pStyle w:val="Heading1"/>
      </w:pPr>
      <w:r>
        <w:t>6. API Cost Architecture Summary</w:t>
      </w:r>
    </w:p>
    <w:p>
      <w:r>
        <w:rPr>
          <w:b/>
        </w:rPr>
        <w:t xml:space="preserve">Cheapest to run: </w:t>
      </w:r>
      <w:r>
        <w:t>Fast Mode for Free/Basic users on Gemini 3.1 Flash Lite (approx Rs.0.15/message).</w:t>
      </w:r>
    </w:p>
    <w:p>
      <w:r>
        <w:rPr>
          <w:b/>
        </w:rPr>
        <w:t xml:space="preserve">Most expensive: </w:t>
      </w:r>
      <w:r>
        <w:t>Deep Research Agent (Gemini Interactions API) and Draft Academic Paper (APIMart multi-model pipeline). These are Pro-only.</w:t>
      </w:r>
    </w:p>
    <w:p>
      <w:r>
        <w:rPr>
          <w:b/>
        </w:rPr>
        <w:t xml:space="preserve">Key cost lever: </w:t>
      </w:r>
      <w:r>
        <w:t>Model tiering (Gemini 3.1 Lite vs 3.5 Flash) accounts for approx 80% of API cost variance between plans.</w:t>
      </w:r>
    </w:p>
    <w:p>
      <w:r>
        <w:rPr>
          <w:b/>
        </w:rPr>
        <w:t xml:space="preserve">Secondary cost lever: </w:t>
      </w:r>
      <w:r>
        <w:t>Feature gating (DeepThink, Research Mode, image/video generation, paper write-ups) prevents expensive API calls from free/low-tier users.</w:t>
      </w:r>
    </w:p>
    <w:p>
      <w:r>
        <w:rPr>
          <w:b/>
        </w:rPr>
        <w:t xml:space="preserve">Smart filtering: </w:t>
      </w:r>
      <w:r>
        <w:t>Social blocklist + personal signal regex for AI Memory reduces unnecessary Gemini calls by approx 70% across all users.</w:t>
      </w:r>
    </w:p>
    <w:p/>
    <w:p/>
    <w:p>
      <w:pPr>
        <w:jc w:val="center"/>
      </w:pPr>
      <w:r>
        <w:rPr>
          <w:i/>
          <w:sz w:val="20"/>
        </w:rPr>
        <w:t>--- End of Document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