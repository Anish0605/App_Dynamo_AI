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Dynamo AI Frontend Architecture Documentation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explains how each frontend file works, how they communicate with backend, and how user interactions flow through the system.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File-wise Explanation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Main entry UI. Loads all JS files and defines structure. Handles user interaction entry points.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chat.js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Core chat engine. Sends user messages to backend and renders responses.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auth.js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Handles login/signup using Firebase and syncs user data with Supabase.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profile.js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Manages profile modal, user info display, and logout.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ui.js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Controls UI state like theme, model selection, dropdowns.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sidebar.js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Handles sidebar navigation and chat history.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utils.js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Helper functions used across files.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audio_engine.js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Handles text-to-speech and audio playback.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analysis_ui.js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Handles file upload and sends data to backend for analysis.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export_tools.js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Exports chat into PDF/Word/PPT using backend APIs.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quiz.js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Handles quiz generation logic.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3. Frontend ↔ Backend Communication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Frontend communicates with backend using fetch API. Example endpoints:</w:t>
        <w:br w:type="textWrapping"/>
        <w:t xml:space="preserve">- /chat → send message</w:t>
        <w:br w:type="textWrapping"/>
        <w:t xml:space="preserve">- /analyze-data → file analysis</w:t>
        <w:br w:type="textWrapping"/>
        <w:t xml:space="preserve">- /export/* → export reports</w:t>
        <w:br w:type="textWrapping"/>
        <w:t xml:space="preserve">- /generate-ppt-smart → create presentations</w:t>
        <w:br w:type="textWrapping"/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4. User Click Flow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User clicks button</w:t>
        <w:br w:type="textWrapping"/>
        <w:t xml:space="preserve">2. Event listener triggers JS function</w:t>
        <w:br w:type="textWrapping"/>
        <w:t xml:space="preserve">3. Function updates UI or sends API request</w:t>
        <w:br w:type="textWrapping"/>
        <w:t xml:space="preserve">4. Backend processes request</w:t>
        <w:br w:type="textWrapping"/>
        <w:t xml:space="preserve">5. Response rendered on UI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5. System Flow Map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User → UI (index.html) → JS files → API (Backend) → Response → UI render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6. Issues Identified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Export tools sometimes fail due to missing frontend trigger wiring</w:t>
        <w:br w:type="textWrapping"/>
        <w:t xml:space="preserve">- Daily quota logic not enforced properly on frontend</w:t>
        <w:br w:type="textWrapping"/>
        <w:t xml:space="preserve">- Logout not fully implemented</w:t>
        <w:br w:type="textWrapping"/>
        <w:t xml:space="preserve">- Radio mode missing UI integration</w:t>
        <w:br w:type="textWrapping"/>
        <w:t xml:space="preserve">- Sidebar UX needs improvement (star/delete)</w:t>
        <w:br w:type="textWrapping"/>
        <w:t xml:space="preserve">- Tight coupling and global state issues</w:t>
        <w:br w:type="textWrapping"/>
        <w:br w:type="textWrapping"/>
        <w:br w:type="textWrapping"/>
        <w:t xml:space="preserve">The dynamo AI video version 1: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https://drive.google.com/file/d/1fHqwxrFM_5ug8jr3_ml4vBqhAt2ki0eW/view?usp=drive_link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fHqwxrFM_5ug8jr3_ml4vBqhAt2ki0eW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9gjR7rsfL2XxqH14TXJ0H2gNjg==">CgMxLjA4AHIhMV9XWl9OaWhZa1NMV21oUkJzU2hWSkNncGxiUnFKTkl5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