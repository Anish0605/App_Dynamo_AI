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Dynamo AI Backend Documentation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1. Backend Architecture 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Dynamo AI backend follows a modular FastAPI-based architecture.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Frontend (chat.js) → FastAPI (main.py) → Modules → Supabase DB → Hosted on Render.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Render hosts the backend and stores environment variables (API keys).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2. Core Backend Files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main.py: Central router handling chat, export, voice, and analysis.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config.py: Stores API keys and environment variables.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model.py: Handles AI responses using Gemini.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supabase_client.py: Manages users, chats, messages, and quota.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search.py: Fetches real-time web data using Tavily.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image.py: Generates images using Pollinations and HuggingFace.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voice.py: Converts text to speech and radio mode audio.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analysis.py: Processes files (CSV, PDF, images).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export.py: Converts chat to PDF, Word, PPT.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export_routes.py: API endpoints for export.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presentation_engine.py: Builds PowerPoint presentations.</w:t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3. Backend Workflow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1. User sends message from frontend.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2. main.py receives request.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3. User is validated and quota checked.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4. Search context is fetched (optional).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5. AI generates response.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6. Chat is saved in database.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7. Response returned to frontend.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4. Current Issues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Issue 1: Export (Download) not working.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Possible causes: wrong API endpoint, missing history payload, frontend issue.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Issue 2: Daily quota not working.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increment_quota() updates DB but not local user object.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user_id may not be passed from frontend.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plan field may be missing in DB.</w:t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5. Fixes Required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Fix 1: Update increment_quota() to also update local user object.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Fix 2: Ensure user_id is sent from frontend.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Fix 3: Ensure history is passed correctly for export.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Fix 4: Debug using browser Network tab.</w:t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heading=h.v8hh16uahk1h" w:id="0"/>
      <w:bookmarkEnd w:id="0"/>
      <w:r w:rsidDel="00000000" w:rsidR="00000000" w:rsidRPr="00000000">
        <w:rPr>
          <w:rtl w:val="0"/>
        </w:rPr>
        <w:t xml:space="preserve">Deeper Understanding of the backend architecture and each file 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u w:val="single"/>
          <w:rtl w:val="0"/>
        </w:rPr>
        <w:t xml:space="preserve">1. Dynamoa AI follow this backend architecture</w:t>
      </w:r>
      <w:r w:rsidDel="00000000" w:rsidR="00000000" w:rsidRPr="00000000">
        <w:rPr>
          <w:rtl w:val="0"/>
        </w:rPr>
        <w:br w:type="textWrapping"/>
        <w:t xml:space="preserve">Frontend (chat.js)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↓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FastAPI Backend (main.py)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↓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Modules (AI, Search, Voice, Export, etc.)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↓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Database (Supabase)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↓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Hosted on Render (with ENV keys)</w:t>
        <w:br w:type="textWrapping"/>
        <w:br w:type="textWrapping"/>
        <w:t xml:space="preserve">Explanation: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Frontend → Sends user messages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FastAPI (main.py) → Central controller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Modules → Handle specific tasks (AI, image, voice, etc.)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Supabase → Stores users, chats, messages</w:t>
      </w:r>
    </w:p>
    <w:p w:rsidR="00000000" w:rsidDel="00000000" w:rsidP="00000000" w:rsidRDefault="00000000" w:rsidRPr="00000000" w14:paraId="00000034">
      <w:pPr>
        <w:rPr>
          <w:u w:val="single"/>
        </w:rPr>
      </w:pPr>
      <w:r w:rsidDel="00000000" w:rsidR="00000000" w:rsidRPr="00000000">
        <w:rPr>
          <w:rtl w:val="0"/>
        </w:rPr>
        <w:t xml:space="preserve">Render → Hosts backend + stores secret keys</w:t>
        <w:br w:type="textWrapping"/>
        <w:br w:type="textWrapping"/>
      </w:r>
      <w:r w:rsidDel="00000000" w:rsidR="00000000" w:rsidRPr="00000000">
        <w:rPr>
          <w:u w:val="single"/>
          <w:rtl w:val="0"/>
        </w:rPr>
        <w:t xml:space="preserve">2. Core Backend Files Explanation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main.py (Central Brain of Backend) - This file controls </w:t>
      </w:r>
      <w:r w:rsidDel="00000000" w:rsidR="00000000" w:rsidRPr="00000000">
        <w:rPr>
          <w:b w:val="1"/>
          <w:bCs w:val="1"/>
          <w:rtl w:val="0"/>
        </w:rPr>
        <w:t xml:space="preserve">everything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Main API router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Handles all requests from frontend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Connects all modules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Key Responsibilities: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/chat → Main AI chat flow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/analyze-data → File analysis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/generate-ppt-smart → PPT generation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/generate-radio → Voice streaming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/export-audio → Audio download</w:t>
        <w:br w:type="textWrapping"/>
        <w:br w:type="textWrapping"/>
        <w:t xml:space="preserve">Important Logic: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1. User + Quota Check</w:t>
        <w:br w:type="textWrapping"/>
        <w:t xml:space="preserve">user = get_or_create_user(req.user_id)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if not supabase_client.check_user_quota(user):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return error</w:t>
        <w:br w:type="textWrapping"/>
        <w:br w:type="textWrapping"/>
        <w:t xml:space="preserve">2. AI Response Flow</w:t>
        <w:br w:type="textWrapping"/>
        <w:t xml:space="preserve">context = search.get_web_context(...)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response = model.get_ai_response(...)</w:t>
        <w:br w:type="textWrapping"/>
        <w:br w:type="textWrapping"/>
        <w:t xml:space="preserve">3. Save Chat</w:t>
        <w:br w:type="textWrapping"/>
        <w:t xml:space="preserve">save_message(chat_id, "user", ...)</w:t>
      </w:r>
    </w:p>
    <w:p w:rsidR="00000000" w:rsidDel="00000000" w:rsidP="00000000" w:rsidRDefault="00000000" w:rsidRPr="00000000" w14:paraId="0000004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save_message(chat_id, "assistant", ...)</w:t>
        <w:br w:type="textWrapping"/>
        <w:br w:type="textWrapping"/>
        <w:t xml:space="preserve">4. Increment Quota</w:t>
        <w:br w:type="textWrapping"/>
        <w:t xml:space="preserve">supabase_client.increment_quota(user)</w:t>
        <w:br w:type="textWrapping"/>
        <w:br w:type="textWrapping"/>
      </w:r>
      <w:r w:rsidDel="00000000" w:rsidR="00000000" w:rsidRPr="00000000">
        <w:rPr>
          <w:u w:val="single"/>
          <w:rtl w:val="0"/>
        </w:rPr>
        <w:t xml:space="preserve">3. config.py (Secrets + Environment)</w:t>
      </w:r>
      <w:r w:rsidDel="00000000" w:rsidR="00000000" w:rsidRPr="00000000">
        <w:rPr>
          <w:rtl w:val="0"/>
        </w:rPr>
        <w:t xml:space="preserve"> - Without this → </w:t>
      </w:r>
      <w:r w:rsidDel="00000000" w:rsidR="00000000" w:rsidRPr="00000000">
        <w:rPr>
          <w:b w:val="1"/>
          <w:bCs w:val="1"/>
          <w:rtl w:val="0"/>
        </w:rPr>
        <w:t xml:space="preserve">backend won’t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Stores API keys from Render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Keys: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GEMINI_API_KEY → AI model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TAVILY_API_KEY → Search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SUPABASE_URL + KEY → Database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u w:val="single"/>
          <w:rtl w:val="0"/>
        </w:rPr>
        <w:t xml:space="preserve">4. model.py (AI Engine)</w:t>
        <w:br w:type="textWrapping"/>
      </w: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Connects to Gemini AI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Builds prompt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Returns AI response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Key Features: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Identity protection (Who are you)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History cleaning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DeepThink mode</w:t>
        <w:br w:type="textWrapping"/>
        <w:br w:type="textWrapping"/>
        <w:t xml:space="preserve">Core Logic:</w:t>
        <w:br w:type="textWrapping"/>
        <w:t xml:space="preserve">model = genai.GenerativeModel("gemini-2.0-flash")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response = model.generate_content(full_prompt)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u w:val="single"/>
          <w:rtl w:val="0"/>
        </w:rPr>
        <w:t xml:space="preserve">4. supabase_client.py (Database Layer)</w:t>
        <w:br w:type="textWrapping"/>
      </w:r>
      <w:r w:rsidDel="00000000" w:rsidR="00000000" w:rsidRPr="00000000">
        <w:rPr>
          <w:rtl w:val="0"/>
        </w:rPr>
        <w:t xml:space="preserve">Handles: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Chats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Messages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Quota system</w:t>
        <w:br w:type="textWrapping"/>
        <w:br w:type="textWrapping"/>
        <w:t xml:space="preserve">Key Features:</w:t>
        <w:br w:type="textWrapping"/>
        <w:t xml:space="preserve">1. User Creation + Daily Reset</w:t>
        <w:br w:type="textWrapping"/>
        <w:t xml:space="preserve">if user.get("quota_date") != today: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reset daily_quota_used</w:t>
        <w:br w:type="textWrapping"/>
        <w:br w:type="textWrapping"/>
        <w:t xml:space="preserve">2. Quota Check</w:t>
        <w:br w:type="textWrapping"/>
        <w:t xml:space="preserve">if plan == "plus": return True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return used &lt; 10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3. Increment Quota</w:t>
        <w:br w:type="textWrapping"/>
        <w:t xml:space="preserve">daily_quota_used += 1</w:t>
        <w:br w:type="textWrapping"/>
        <w:br w:type="textWrapping"/>
        <w:t xml:space="preserve">4. Chat Storage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create_chat()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save_message()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fetch_chat_messages()</w:t>
        <w:br w:type="textWrapping"/>
        <w:br w:type="textWrapping"/>
      </w:r>
      <w:r w:rsidDel="00000000" w:rsidR="00000000" w:rsidRPr="00000000">
        <w:rPr>
          <w:u w:val="single"/>
          <w:rtl w:val="0"/>
        </w:rPr>
        <w:t xml:space="preserve">5. search.py (Web Search Engine)</w:t>
        <w:br w:type="textWrapping"/>
      </w:r>
      <w:r w:rsidDel="00000000" w:rsidR="00000000" w:rsidRPr="00000000">
        <w:rPr>
          <w:rtl w:val="0"/>
        </w:rPr>
        <w:t xml:space="preserve">Purpose: Fetch live web data using Tavily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Why Used: Enhances AI with real-time info</w:t>
        <w:br w:type="textWrapping"/>
        <w:br w:type="textWrapping"/>
      </w:r>
      <w:r w:rsidDel="00000000" w:rsidR="00000000" w:rsidRPr="00000000">
        <w:rPr>
          <w:u w:val="single"/>
          <w:rtl w:val="0"/>
        </w:rPr>
        <w:t xml:space="preserve">6. image.py (Image Generator)</w:t>
      </w:r>
      <w:r w:rsidDel="00000000" w:rsidR="00000000" w:rsidRPr="00000000">
        <w:rPr>
          <w:rtl w:val="0"/>
        </w:rPr>
        <w:br w:type="textWrapping"/>
        <w:t xml:space="preserve">Purpose: Generate images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Try Pollinations (free)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Fallback → HuggingFace</w:t>
        <w:br w:type="textWrapping"/>
        <w:br w:type="textWrapping"/>
      </w:r>
      <w:r w:rsidDel="00000000" w:rsidR="00000000" w:rsidRPr="00000000">
        <w:rPr>
          <w:u w:val="single"/>
          <w:rtl w:val="0"/>
        </w:rPr>
        <w:t xml:space="preserve">7. voice.py (Audio System)</w:t>
      </w:r>
      <w:r w:rsidDel="00000000" w:rsidR="00000000" w:rsidRPr="00000000">
        <w:rPr>
          <w:rtl w:val="0"/>
        </w:rPr>
        <w:br w:type="textWrapping"/>
        <w:t xml:space="preserve">Purpose: Text → Audio (MP3)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Read aloud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Radio mode (2 speakers)</w:t>
        <w:br w:type="textWrapping"/>
        <w:br w:type="textWrapping"/>
      </w:r>
      <w:r w:rsidDel="00000000" w:rsidR="00000000" w:rsidRPr="00000000">
        <w:rPr>
          <w:u w:val="single"/>
          <w:rtl w:val="0"/>
        </w:rPr>
        <w:t xml:space="preserve">8. analysis.py (File Analyser)</w:t>
      </w:r>
      <w:r w:rsidDel="00000000" w:rsidR="00000000" w:rsidRPr="00000000">
        <w:rPr>
          <w:rtl w:val="0"/>
        </w:rPr>
        <w:br w:type="textWrapping"/>
        <w:t xml:space="preserve">Purpose: Analyse CSV, Excel, PDF, and images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Output Types: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Table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Chart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Vision analysis</w:t>
        <w:br w:type="textWrapping"/>
        <w:br w:type="textWrapping"/>
      </w:r>
      <w:r w:rsidDel="00000000" w:rsidR="00000000" w:rsidRPr="00000000">
        <w:rPr>
          <w:u w:val="single"/>
          <w:rtl w:val="0"/>
        </w:rPr>
        <w:t xml:space="preserve">9. export.py (Download Generator)</w:t>
      </w:r>
      <w:r w:rsidDel="00000000" w:rsidR="00000000" w:rsidRPr="00000000">
        <w:rPr>
          <w:rtl w:val="0"/>
        </w:rPr>
        <w:br w:type="textWrapping"/>
        <w:t xml:space="preserve">Purpose: Convert chat → PDF / Word / PPT</w:t>
        <w:br w:type="textWrapping"/>
        <w:br w:type="textWrapping"/>
      </w:r>
      <w:r w:rsidDel="00000000" w:rsidR="00000000" w:rsidRPr="00000000">
        <w:rPr>
          <w:u w:val="single"/>
          <w:rtl w:val="0"/>
        </w:rPr>
        <w:t xml:space="preserve">10. export_routes.py</w:t>
      </w:r>
      <w:r w:rsidDel="00000000" w:rsidR="00000000" w:rsidRPr="00000000">
        <w:rPr>
          <w:rtl w:val="0"/>
        </w:rPr>
        <w:br w:type="textWrapping"/>
        <w:t xml:space="preserve">Purpose: API endpoints for export</w:t>
        <w:br w:type="textWrapping"/>
        <w:br w:type="textWrapping"/>
        <w:t xml:space="preserve">11. presentation_engine.py</w:t>
        <w:br w:type="textWrapping"/>
        <w:t xml:space="preserve">Purpose: Build PPT from structured JSON</w:t>
        <w:br w:type="textWrapping"/>
        <w:br w:type="textWrapping"/>
        <w:t xml:space="preserve">12. Requirements.txt</w:t>
        <w:br w:type="textWrapping"/>
        <w:t xml:space="preserve">Purpose: All backend dependencies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Summary</w:t>
        <w:br w:type="textWrapping"/>
        <w:t xml:space="preserve">Dynamo AI  backend is actually GOOD ✅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You already built: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Modular system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AI routing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Database integration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Export system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Voice + Image + Analysis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👉 This is startup-level architecture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fROjI+hxW5BZwJI0j8vso1ALOg==">CgMxLjAyDmgudjhoaDE2dWFoazFoOAByITFyRHZyckw5TnJIVnZtaTVlS1RXNDdLZ25wdmpObXpkVA==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