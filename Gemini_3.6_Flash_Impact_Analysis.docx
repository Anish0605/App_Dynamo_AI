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Dynamo AI - Gemini 3.6 Flash Upgrade Impact Analysis</w:t>
      </w:r>
    </w:p>
    <w:p>
      <w:pPr>
        <w:jc w:val="center"/>
      </w:pPr>
      <w:r>
        <w:rPr>
          <w:i/>
          <w:color w:val="6B4FF7"/>
          <w:sz w:val="26"/>
        </w:rPr>
        <w:t>Strategic Assessment &amp; Recommended Changes</w:t>
      </w:r>
    </w:p>
    <w:p/>
    <w:p>
      <w:r>
        <w:t>Based on: Google Blog Announcement (July 21, 2026)</w:t>
      </w:r>
    </w:p>
    <w:p>
      <w:r>
        <w:t>Document Date: July 23, 2026</w:t>
      </w:r>
    </w:p>
    <w:p>
      <w:r>
        <w:t>Status: PENDING APPROVAL - Do Not Implement Yet</w:t>
      </w:r>
    </w:p>
    <w:p>
      <w:r>
        <w:br w:type="page"/>
      </w:r>
    </w:p>
    <w:p>
      <w:pPr>
        <w:pStyle w:val="Heading1"/>
      </w:pPr>
      <w:r>
        <w:t>1. New Gemini Models Announced (July 21, 2026)</w:t>
      </w:r>
    </w:p>
    <w:p>
      <w:pPr>
        <w:pStyle w:val="Heading2"/>
      </w:pPr>
      <w:r>
        <w:t>1.1 Gemini 3.6 Flash (Workhorse Replacement)</w:t>
      </w:r>
    </w:p>
    <w:p>
      <w:r>
        <w:rPr>
          <w:b/>
        </w:rPr>
        <w:t xml:space="preserve">What it is: </w:t>
      </w:r>
      <w:r>
        <w:t>The new mid-tier workhorse model that replaces Gemini 3.5 Flash. Delivers better coding, knowledge work, and multimodal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Gemini 3.5 Flash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Gemini 3.6 Flash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Input Price (per 1M tokens)</w:t>
            </w:r>
          </w:p>
        </w:tc>
        <w:tc>
          <w:tcPr>
            <w:tcW w:type="dxa" w:w="2160"/>
          </w:tcPr>
          <w:p>
            <w:r>
              <w:t>$1.50</w:t>
            </w:r>
          </w:p>
        </w:tc>
        <w:tc>
          <w:tcPr>
            <w:tcW w:type="dxa" w:w="2160"/>
          </w:tcPr>
          <w:p>
            <w:r>
              <w:t>$1.50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Output Price (per 1M tokens)</w:t>
            </w:r>
          </w:p>
        </w:tc>
        <w:tc>
          <w:tcPr>
            <w:tcW w:type="dxa" w:w="2160"/>
          </w:tcPr>
          <w:p>
            <w:r>
              <w:t>$9.00</w:t>
            </w:r>
          </w:p>
        </w:tc>
        <w:tc>
          <w:tcPr>
            <w:tcW w:type="dxa" w:w="2160"/>
          </w:tcPr>
          <w:p>
            <w:r>
              <w:t>$7.50</w:t>
            </w:r>
          </w:p>
        </w:tc>
        <w:tc>
          <w:tcPr>
            <w:tcW w:type="dxa" w:w="2160"/>
          </w:tcPr>
          <w:p>
            <w:r>
              <w:t>17% cheaper</w:t>
            </w:r>
          </w:p>
        </w:tc>
      </w:tr>
      <w:tr>
        <w:tc>
          <w:tcPr>
            <w:tcW w:type="dxa" w:w="2160"/>
          </w:tcPr>
          <w:p>
            <w:r>
              <w:t>Output Token Efficiency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17% fewer tokens</w:t>
            </w:r>
          </w:p>
        </w:tc>
        <w:tc>
          <w:tcPr>
            <w:tcW w:type="dxa" w:w="2160"/>
          </w:tcPr>
          <w:p>
            <w:r>
              <w:t>Stacks with price cut</w:t>
            </w:r>
          </w:p>
        </w:tc>
      </w:tr>
      <w:tr>
        <w:tc>
          <w:tcPr>
            <w:tcW w:type="dxa" w:w="2160"/>
          </w:tcPr>
          <w:p>
            <w:r>
              <w:t>Output Speed</w:t>
            </w:r>
          </w:p>
        </w:tc>
        <w:tc>
          <w:tcPr>
            <w:tcW w:type="dxa" w:w="2160"/>
          </w:tcPr>
          <w:p>
            <w:r>
              <w:t>~250 tok/s</w:t>
            </w:r>
          </w:p>
        </w:tc>
        <w:tc>
          <w:tcPr>
            <w:tcW w:type="dxa" w:w="2160"/>
          </w:tcPr>
          <w:p>
            <w:r>
              <w:t>304 tok/s</w:t>
            </w:r>
          </w:p>
        </w:tc>
        <w:tc>
          <w:tcPr>
            <w:tcW w:type="dxa" w:w="2160"/>
          </w:tcPr>
          <w:p>
            <w:r>
              <w:t>Faster responses</w:t>
            </w:r>
          </w:p>
        </w:tc>
      </w:tr>
      <w:tr>
        <w:tc>
          <w:tcPr>
            <w:tcW w:type="dxa" w:w="2160"/>
          </w:tcPr>
          <w:p>
            <w:r>
              <w:t>Knowledge Cutoff</w:t>
            </w:r>
          </w:p>
        </w:tc>
        <w:tc>
          <w:tcPr>
            <w:tcW w:type="dxa" w:w="2160"/>
          </w:tcPr>
          <w:p>
            <w:r>
              <w:t>January 2025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14-month leap</w:t>
            </w:r>
          </w:p>
        </w:tc>
      </w:tr>
      <w:tr>
        <w:tc>
          <w:tcPr>
            <w:tcW w:type="dxa" w:w="2160"/>
          </w:tcPr>
          <w:p>
            <w:r>
              <w:t>SWE-Bench Pro (Coding)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  <w:tc>
          <w:tcPr>
            <w:tcW w:type="dxa" w:w="2160"/>
          </w:tcPr>
          <w:p>
            <w:r>
              <w:t>Better code generation</w:t>
            </w:r>
          </w:p>
        </w:tc>
      </w:tr>
      <w:tr>
        <w:tc>
          <w:tcPr>
            <w:tcW w:type="dxa" w:w="2160"/>
          </w:tcPr>
          <w:p>
            <w:r>
              <w:t>OSWorld-Verified (Computer Use)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83.0%</w:t>
            </w:r>
          </w:p>
        </w:tc>
        <w:tc>
          <w:tcPr>
            <w:tcW w:type="dxa" w:w="2160"/>
          </w:tcPr>
          <w:p>
            <w:r>
              <w:t>Better tool/agent use</w:t>
            </w:r>
          </w:p>
        </w:tc>
      </w:tr>
      <w:tr>
        <w:tc>
          <w:tcPr>
            <w:tcW w:type="dxa" w:w="2160"/>
          </w:tcPr>
          <w:p>
            <w:r>
              <w:t>GDPval-AA (Knowledge Work)</w:t>
            </w:r>
          </w:p>
        </w:tc>
        <w:tc>
          <w:tcPr>
            <w:tcW w:type="dxa" w:w="2160"/>
          </w:tcPr>
          <w:p>
            <w:r>
              <w:t>1349</w:t>
            </w:r>
          </w:p>
        </w:tc>
        <w:tc>
          <w:tcPr>
            <w:tcW w:type="dxa" w:w="2160"/>
          </w:tcPr>
          <w:p>
            <w:r>
              <w:t>1421</w:t>
            </w:r>
          </w:p>
        </w:tc>
        <w:tc>
          <w:tcPr>
            <w:tcW w:type="dxa" w:w="2160"/>
          </w:tcPr>
          <w:p>
            <w:r>
              <w:t>Better reasoning</w:t>
            </w:r>
          </w:p>
        </w:tc>
      </w:tr>
      <w:tr>
        <w:tc>
          <w:tcPr>
            <w:tcW w:type="dxa" w:w="2160"/>
          </w:tcPr>
          <w:p>
            <w:r>
              <w:t>DeepSWE Token Efficiency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65% fewer tokens</w:t>
            </w:r>
          </w:p>
        </w:tc>
        <w:tc>
          <w:tcPr>
            <w:tcW w:type="dxa" w:w="2160"/>
          </w:tcPr>
          <w:p>
            <w:r>
              <w:t>Massive savings on coding tasks</w:t>
            </w:r>
          </w:p>
        </w:tc>
      </w:tr>
    </w:tbl>
    <w:p/>
    <w:p>
      <w:pPr>
        <w:pStyle w:val="Heading2"/>
      </w:pPr>
      <w:r>
        <w:t>1.2 Gemini 3.5 Flash-Lite (High-Throughput)</w:t>
      </w:r>
    </w:p>
    <w:p>
      <w:r>
        <w:rPr>
          <w:b/>
        </w:rPr>
        <w:t xml:space="preserve">What it is: </w:t>
      </w:r>
      <w:r>
        <w:t>A cheaper, faster 3.5-class model designed for high-throughput and low-latency tasks like agentic search and document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Gemini 3.1 Flash-Lite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Gemini 3.5 Flash-Lite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Input Price (per 1M tokens)</w:t>
            </w:r>
          </w:p>
        </w:tc>
        <w:tc>
          <w:tcPr>
            <w:tcW w:type="dxa" w:w="2160"/>
          </w:tcPr>
          <w:p>
            <w:r>
              <w:t>~$0.30</w:t>
            </w:r>
          </w:p>
        </w:tc>
        <w:tc>
          <w:tcPr>
            <w:tcW w:type="dxa" w:w="2160"/>
          </w:tcPr>
          <w:p>
            <w:r>
              <w:t>$0.30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Output Price (per 1M tokens)</w:t>
            </w:r>
          </w:p>
        </w:tc>
        <w:tc>
          <w:tcPr>
            <w:tcW w:type="dxa" w:w="2160"/>
          </w:tcPr>
          <w:p>
            <w:r>
              <w:t>~$1.50</w:t>
            </w:r>
          </w:p>
        </w:tc>
        <w:tc>
          <w:tcPr>
            <w:tcW w:type="dxa" w:w="2160"/>
          </w:tcPr>
          <w:p>
            <w:r>
              <w:t>$2.50</w:t>
            </w:r>
          </w:p>
        </w:tc>
        <w:tc>
          <w:tcPr>
            <w:tcW w:type="dxa" w:w="2160"/>
          </w:tcPr>
          <w:p>
            <w:r>
              <w:t>Slightly higher</w:t>
            </w:r>
          </w:p>
        </w:tc>
      </w:tr>
      <w:tr>
        <w:tc>
          <w:tcPr>
            <w:tcW w:type="dxa" w:w="2160"/>
          </w:tcPr>
          <w:p>
            <w:r>
              <w:t>Output Speed</w:t>
            </w:r>
          </w:p>
        </w:tc>
        <w:tc>
          <w:tcPr>
            <w:tcW w:type="dxa" w:w="2160"/>
          </w:tcPr>
          <w:p>
            <w:r>
              <w:t>~200 tok/s</w:t>
            </w:r>
          </w:p>
        </w:tc>
        <w:tc>
          <w:tcPr>
            <w:tcW w:type="dxa" w:w="2160"/>
          </w:tcPr>
          <w:p>
            <w:r>
              <w:t>350 tok/s</w:t>
            </w:r>
          </w:p>
        </w:tc>
        <w:tc>
          <w:tcPr>
            <w:tcW w:type="dxa" w:w="2160"/>
          </w:tcPr>
          <w:p>
            <w:r>
              <w:t>75% faster</w:t>
            </w:r>
          </w:p>
        </w:tc>
      </w:tr>
      <w:tr>
        <w:tc>
          <w:tcPr>
            <w:tcW w:type="dxa" w:w="2160"/>
          </w:tcPr>
          <w:p>
            <w:r>
              <w:t>SWE-Bench Pro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54.2%</w:t>
            </w:r>
          </w:p>
        </w:tc>
        <w:tc>
          <w:tcPr>
            <w:tcW w:type="dxa" w:w="2160"/>
          </w:tcPr>
          <w:p>
            <w:r>
              <w:t>Better coding</w:t>
            </w:r>
          </w:p>
        </w:tc>
      </w:tr>
      <w:tr>
        <w:tc>
          <w:tcPr>
            <w:tcW w:type="dxa" w:w="2160"/>
          </w:tcPr>
          <w:p>
            <w:r>
              <w:t>OSWorld-Verified</w:t>
            </w:r>
          </w:p>
        </w:tc>
        <w:tc>
          <w:tcPr>
            <w:tcW w:type="dxa" w:w="2160"/>
          </w:tcPr>
          <w:p>
            <w:r>
              <w:t>65.1%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Better agent use</w:t>
            </w:r>
          </w:p>
        </w:tc>
      </w:tr>
      <w:tr>
        <w:tc>
          <w:tcPr>
            <w:tcW w:type="dxa" w:w="2160"/>
          </w:tcPr>
          <w:p>
            <w:r>
              <w:t>Quality Class</w:t>
            </w:r>
          </w:p>
        </w:tc>
        <w:tc>
          <w:tcPr>
            <w:tcW w:type="dxa" w:w="2160"/>
          </w:tcPr>
          <w:p>
            <w:r>
              <w:t>3.1-class</w:t>
            </w:r>
          </w:p>
        </w:tc>
        <w:tc>
          <w:tcPr>
            <w:tcW w:type="dxa" w:w="2160"/>
          </w:tcPr>
          <w:p>
            <w:r>
              <w:t>3.5-class</w:t>
            </w:r>
          </w:p>
        </w:tc>
        <w:tc>
          <w:tcPr>
            <w:tcW w:type="dxa" w:w="2160"/>
          </w:tcPr>
          <w:p>
            <w:r>
              <w:t>Significantly better</w:t>
            </w:r>
          </w:p>
        </w:tc>
      </w:tr>
    </w:tbl>
    <w:p/>
    <w:p>
      <w:r>
        <w:rPr>
          <w:b/>
        </w:rPr>
        <w:t xml:space="preserve">Note: </w:t>
      </w:r>
      <w:r>
        <w:t>Flash-Lite output is slightly more expensive than 3.1 Flash-Lite, but the quality jump from 3.1-class to 3.5-class is significant. The 75% speed increase is the biggest draw.</w:t>
      </w:r>
    </w:p>
    <w:p/>
    <w:p>
      <w:pPr>
        <w:pStyle w:val="Heading2"/>
      </w:pPr>
      <w:r>
        <w:t>1.3 Gemini 3.5 Flash Cyber (Security - Not Relevant)</w:t>
      </w:r>
    </w:p>
    <w:p>
      <w:r>
        <w:rPr>
          <w:b/>
        </w:rPr>
        <w:t xml:space="preserve">What it is: </w:t>
      </w:r>
      <w:r>
        <w:t>A cybersecurity-focused model for finding and fixing vulnerabilities. Available only to governments and trusted partners via CodeMender.</w:t>
      </w:r>
    </w:p>
    <w:p>
      <w:r>
        <w:rPr>
          <w:b/>
        </w:rPr>
        <w:t xml:space="preserve">Relevance to Dynamo AI: </w:t>
      </w:r>
      <w:r>
        <w:t>NONE. This is a security/defense model and not relevant to a consumer research AI platform. Skip this model entirely.</w:t>
      </w:r>
    </w:p>
    <w:p>
      <w:r>
        <w:br w:type="page"/>
      </w:r>
    </w:p>
    <w:p>
      <w:pPr>
        <w:pStyle w:val="Heading1"/>
      </w:pPr>
      <w:r>
        <w:t>2. Current vs Proposed Model Mapping for Dynamo AI</w:t>
      </w:r>
    </w:p>
    <w:p>
      <w:r>
        <w:t>Dynamo AI currently uses a tiered model system. Here is the recommended upgrade path: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Dynamo AI 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Fast Mode - Free/Basic users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3.5-class quality at similar price, 75% faster</w:t>
            </w:r>
          </w:p>
        </w:tc>
      </w:tr>
      <w:tr>
        <w:tc>
          <w:tcPr>
            <w:tcW w:type="dxa" w:w="2160"/>
          </w:tcPr>
          <w:p>
            <w:r>
              <w:t>Fast Mode - Plus/Pro users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160"/>
          </w:tcPr>
          <w:p>
            <w:r>
              <w:t>Same input price, 17% cheaper output, better performance</w:t>
            </w:r>
          </w:p>
        </w:tc>
      </w:tr>
      <w:tr>
        <w:tc>
          <w:tcPr>
            <w:tcW w:type="dxa" w:w="2160"/>
          </w:tcPr>
          <w:p>
            <w:r>
              <w:t>DeepThink Mode (Pro only)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160"/>
          </w:tcPr>
          <w:p>
            <w:r>
              <w:t>Better reasoning, 17% fewer tokens, faster</w:t>
            </w:r>
          </w:p>
        </w:tc>
      </w:tr>
      <w:tr>
        <w:tc>
          <w:tcPr>
            <w:tcW w:type="dxa" w:w="2160"/>
          </w:tcPr>
          <w:p>
            <w:r>
              <w:t>Research Mode (Plus/Pro)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160"/>
          </w:tcPr>
          <w:p>
            <w:r>
              <w:t>Better knowledge work, newer cutoff, cheaper</w:t>
            </w:r>
          </w:p>
        </w:tc>
      </w:tr>
      <w:tr>
        <w:tc>
          <w:tcPr>
            <w:tcW w:type="dxa" w:w="2160"/>
          </w:tcPr>
          <w:p>
            <w:r>
              <w:t>AI Detector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160"/>
          </w:tcPr>
          <w:p>
            <w:r>
              <w:t>Better forensic analysis, faster</w:t>
            </w:r>
          </w:p>
        </w:tc>
      </w:tr>
      <w:tr>
        <w:tc>
          <w:tcPr>
            <w:tcW w:type="dxa" w:w="2160"/>
          </w:tcPr>
          <w:p>
            <w:r>
              <w:t>Plagiarism Scoring</w:t>
            </w:r>
          </w:p>
        </w:tc>
        <w:tc>
          <w:tcPr>
            <w:tcW w:type="dxa" w:w="2160"/>
          </w:tcPr>
          <w:p>
            <w:r>
              <w:t>gemini-3.5-flash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160"/>
          </w:tcPr>
          <w:p>
            <w:r>
              <w:t>Better analysis, cheaper</w:t>
            </w:r>
          </w:p>
        </w:tc>
      </w:tr>
      <w:tr>
        <w:tc>
          <w:tcPr>
            <w:tcW w:type="dxa" w:w="2160"/>
          </w:tcPr>
          <w:p>
            <w:r>
              <w:t>Flowchart Generation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code/Mermaid syntax generation</w:t>
            </w:r>
          </w:p>
        </w:tc>
      </w:tr>
      <w:tr>
        <w:tc>
          <w:tcPr>
            <w:tcW w:type="dxa" w:w="2160"/>
          </w:tcPr>
          <w:p>
            <w:r>
              <w:t>Mindmap Generation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structure generation</w:t>
            </w:r>
          </w:p>
        </w:tc>
      </w:tr>
      <w:tr>
        <w:tc>
          <w:tcPr>
            <w:tcW w:type="dxa" w:w="2160"/>
          </w:tcPr>
          <w:p>
            <w:r>
              <w:t>Flashcard Generation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structured output</w:t>
            </w:r>
          </w:p>
        </w:tc>
      </w:tr>
      <w:tr>
        <w:tc>
          <w:tcPr>
            <w:tcW w:type="dxa" w:w="2160"/>
          </w:tcPr>
          <w:p>
            <w:r>
              <w:t>AI Memory Extraction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context understanding</w:t>
            </w:r>
          </w:p>
        </w:tc>
      </w:tr>
      <w:tr>
        <w:tc>
          <w:tcPr>
            <w:tcW w:type="dxa" w:w="2160"/>
          </w:tcPr>
          <w:p>
            <w:r>
              <w:t>Document Summarization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summarization quality</w:t>
            </w:r>
          </w:p>
        </w:tc>
      </w:tr>
      <w:tr>
        <w:tc>
          <w:tcPr>
            <w:tcW w:type="dxa" w:w="2160"/>
          </w:tcPr>
          <w:p>
            <w:r>
              <w:t>Radio Mode Script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script writing, faster</w:t>
            </w:r>
          </w:p>
        </w:tc>
      </w:tr>
      <w:tr>
        <w:tc>
          <w:tcPr>
            <w:tcW w:type="dxa" w:w="2160"/>
          </w:tcPr>
          <w:p>
            <w:r>
              <w:t>Data Analysis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quantitative reasoning</w:t>
            </w:r>
          </w:p>
        </w:tc>
      </w:tr>
      <w:tr>
        <w:tc>
          <w:tcPr>
            <w:tcW w:type="dxa" w:w="2160"/>
          </w:tcPr>
          <w:p>
            <w:r>
              <w:t>Presentation Deck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content planning</w:t>
            </w:r>
          </w:p>
        </w:tc>
      </w:tr>
      <w:tr>
        <w:tc>
          <w:tcPr>
            <w:tcW w:type="dxa" w:w="2160"/>
          </w:tcPr>
          <w:p>
            <w:r>
              <w:t>Citation Checking</w:t>
            </w:r>
          </w:p>
        </w:tc>
        <w:tc>
          <w:tcPr>
            <w:tcW w:type="dxa" w:w="2160"/>
          </w:tcPr>
          <w:p>
            <w:r>
              <w:t>gemini-3.5-flash + 3.1-fallback</w:t>
            </w:r>
          </w:p>
        </w:tc>
        <w:tc>
          <w:tcPr>
            <w:tcW w:type="dxa" w:w="2160"/>
          </w:tcPr>
          <w:p>
            <w:r>
              <w:t>gemini-3.6-flash + 3.5-lite-fallback</w:t>
            </w:r>
          </w:p>
        </w:tc>
        <w:tc>
          <w:tcPr>
            <w:tcW w:type="dxa" w:w="2160"/>
          </w:tcPr>
          <w:p>
            <w:r>
              <w:t>Primary better, fallback better</w:t>
            </w:r>
          </w:p>
        </w:tc>
      </w:tr>
      <w:tr>
        <w:tc>
          <w:tcPr>
            <w:tcW w:type="dxa" w:w="2160"/>
          </w:tcPr>
          <w:p>
            <w:r>
              <w:t>Deep Research Agent</w:t>
            </w:r>
          </w:p>
        </w:tc>
        <w:tc>
          <w:tcPr>
            <w:tcW w:type="dxa" w:w="2160"/>
          </w:tcPr>
          <w:p>
            <w:r>
              <w:t>gemini-3.5-flash (fallback)</w:t>
            </w:r>
          </w:p>
        </w:tc>
        <w:tc>
          <w:tcPr>
            <w:tcW w:type="dxa" w:w="2160"/>
          </w:tcPr>
          <w:p>
            <w:r>
              <w:t>gemini-3.6-flash (fallback)</w:t>
            </w:r>
          </w:p>
        </w:tc>
        <w:tc>
          <w:tcPr>
            <w:tcW w:type="dxa" w:w="2160"/>
          </w:tcPr>
          <w:p>
            <w:r>
              <w:t>Better synthesis, cheaper</w:t>
            </w:r>
          </w:p>
        </w:tc>
      </w:tr>
      <w:tr>
        <w:tc>
          <w:tcPr>
            <w:tcW w:type="dxa" w:w="2160"/>
          </w:tcPr>
          <w:p>
            <w:r>
              <w:t>Watcher / Research Alerts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alert quality, faster</w:t>
            </w:r>
          </w:p>
        </w:tc>
      </w:tr>
      <w:tr>
        <w:tc>
          <w:tcPr>
            <w:tcW w:type="dxa" w:w="2160"/>
          </w:tcPr>
          <w:p>
            <w:r>
              <w:t>Fallback Model (all)</w:t>
            </w:r>
          </w:p>
        </w:tc>
        <w:tc>
          <w:tcPr>
            <w:tcW w:type="dxa" w:w="2160"/>
          </w:tcPr>
          <w:p>
            <w:r>
              <w:t>gemini-3.1-flash-lite-preview</w:t>
            </w:r>
          </w:p>
        </w:tc>
        <w:tc>
          <w:tcPr>
            <w:tcW w:type="dxa" w:w="2160"/>
          </w:tcPr>
          <w:p>
            <w:r>
              <w:t>gemini-3.5-flash-lite</w:t>
            </w:r>
          </w:p>
        </w:tc>
        <w:tc>
          <w:tcPr>
            <w:tcW w:type="dxa" w:w="2160"/>
          </w:tcPr>
          <w:p>
            <w:r>
              <w:t>Better fallback quality</w:t>
            </w:r>
          </w:p>
        </w:tc>
      </w:tr>
    </w:tbl>
    <w:p>
      <w:r>
        <w:br w:type="page"/>
      </w:r>
    </w:p>
    <w:p>
      <w:pPr>
        <w:pStyle w:val="Heading1"/>
      </w:pPr>
      <w:r>
        <w:t>3. Cost Impact Analysis</w:t>
      </w:r>
    </w:p>
    <w:p>
      <w:pPr>
        <w:pStyle w:val="Heading2"/>
      </w:pPr>
      <w:r>
        <w:t>3.1 Effective Cost Per Task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User 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Cost/Task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Proposed 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Proposed Cost/Task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Savings</w:t>
            </w:r>
          </w:p>
        </w:tc>
      </w:tr>
      <w:tr>
        <w:tc>
          <w:tcPr>
            <w:tcW w:type="dxa" w:w="1440"/>
          </w:tcPr>
          <w:p>
            <w:r>
              <w:t>Free/Basic Fast Mode</w:t>
            </w:r>
          </w:p>
        </w:tc>
        <w:tc>
          <w:tcPr>
            <w:tcW w:type="dxa" w:w="1440"/>
          </w:tcPr>
          <w:p>
            <w:r>
              <w:t>Gemini 3.1 Lite</w:t>
            </w:r>
          </w:p>
        </w:tc>
        <w:tc>
          <w:tcPr>
            <w:tcW w:type="dxa" w:w="1440"/>
          </w:tcPr>
          <w:p>
            <w:r>
              <w:t>~Rs.0.15/msg</w:t>
            </w:r>
          </w:p>
        </w:tc>
        <w:tc>
          <w:tcPr>
            <w:tcW w:type="dxa" w:w="1440"/>
          </w:tcPr>
          <w:p>
            <w:r>
              <w:t>Gemini 3.5 Flash-Lite</w:t>
            </w:r>
          </w:p>
        </w:tc>
        <w:tc>
          <w:tcPr>
            <w:tcW w:type="dxa" w:w="1440"/>
          </w:tcPr>
          <w:p>
            <w:r>
              <w:t>~Rs.0.12/msg (est.)</w:t>
            </w:r>
          </w:p>
        </w:tc>
        <w:tc>
          <w:tcPr>
            <w:tcW w:type="dxa" w:w="1440"/>
          </w:tcPr>
          <w:p>
            <w:r>
              <w:t>~20% cheaper + better quality</w:t>
            </w:r>
          </w:p>
        </w:tc>
      </w:tr>
      <w:tr>
        <w:tc>
          <w:tcPr>
            <w:tcW w:type="dxa" w:w="1440"/>
          </w:tcPr>
          <w:p>
            <w:r>
              <w:t>Plus Fast Mode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  <w:tc>
          <w:tcPr>
            <w:tcW w:type="dxa" w:w="1440"/>
          </w:tcPr>
          <w:p>
            <w:r>
              <w:t>~Rs.0.08/msg</w:t>
            </w:r>
          </w:p>
        </w:tc>
        <w:tc>
          <w:tcPr>
            <w:tcW w:type="dxa" w:w="1440"/>
          </w:tcPr>
          <w:p>
            <w:r>
              <w:t>Gemini 3.6 Flash</w:t>
            </w:r>
          </w:p>
        </w:tc>
        <w:tc>
          <w:tcPr>
            <w:tcW w:type="dxa" w:w="1440"/>
          </w:tcPr>
          <w:p>
            <w:r>
              <w:t>~Rs.0.06/msg</w:t>
            </w:r>
          </w:p>
        </w:tc>
        <w:tc>
          <w:tcPr>
            <w:tcW w:type="dxa" w:w="1440"/>
          </w:tcPr>
          <w:p>
            <w:r>
              <w:t>~25% cheaper + better</w:t>
            </w:r>
          </w:p>
        </w:tc>
      </w:tr>
      <w:tr>
        <w:tc>
          <w:tcPr>
            <w:tcW w:type="dxa" w:w="1440"/>
          </w:tcPr>
          <w:p>
            <w:r>
              <w:t>Pro DeepThink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  <w:tc>
          <w:tcPr>
            <w:tcW w:type="dxa" w:w="1440"/>
          </w:tcPr>
          <w:p>
            <w:r>
              <w:t>~Rs.0.12/msg</w:t>
            </w:r>
          </w:p>
        </w:tc>
        <w:tc>
          <w:tcPr>
            <w:tcW w:type="dxa" w:w="1440"/>
          </w:tcPr>
          <w:p>
            <w:r>
              <w:t>Gemini 3.6 Flash</w:t>
            </w:r>
          </w:p>
        </w:tc>
        <w:tc>
          <w:tcPr>
            <w:tcW w:type="dxa" w:w="1440"/>
          </w:tcPr>
          <w:p>
            <w:r>
              <w:t>~Rs.0.09/msg</w:t>
            </w:r>
          </w:p>
        </w:tc>
        <w:tc>
          <w:tcPr>
            <w:tcW w:type="dxa" w:w="1440"/>
          </w:tcPr>
          <w:p>
            <w:r>
              <w:t>~25% cheaper + better</w:t>
            </w:r>
          </w:p>
        </w:tc>
      </w:tr>
      <w:tr>
        <w:tc>
          <w:tcPr>
            <w:tcW w:type="dxa" w:w="1440"/>
          </w:tcPr>
          <w:p>
            <w:r>
              <w:t>Research Mode</w:t>
            </w:r>
          </w:p>
        </w:tc>
        <w:tc>
          <w:tcPr>
            <w:tcW w:type="dxa" w:w="1440"/>
          </w:tcPr>
          <w:p>
            <w:r>
              <w:t>Gemini 3.5 Flash</w:t>
            </w:r>
          </w:p>
        </w:tc>
        <w:tc>
          <w:tcPr>
            <w:tcW w:type="dxa" w:w="1440"/>
          </w:tcPr>
          <w:p>
            <w:r>
              <w:t>~Rs.0.25/query</w:t>
            </w:r>
          </w:p>
        </w:tc>
        <w:tc>
          <w:tcPr>
            <w:tcW w:type="dxa" w:w="1440"/>
          </w:tcPr>
          <w:p>
            <w:r>
              <w:t>Gemini 3.6 Flash</w:t>
            </w:r>
          </w:p>
        </w:tc>
        <w:tc>
          <w:tcPr>
            <w:tcW w:type="dxa" w:w="1440"/>
          </w:tcPr>
          <w:p>
            <w:r>
              <w:t>~Rs.0.18/query</w:t>
            </w:r>
          </w:p>
        </w:tc>
        <w:tc>
          <w:tcPr>
            <w:tcW w:type="dxa" w:w="1440"/>
          </w:tcPr>
          <w:p>
            <w:r>
              <w:t>~28% cheaper + better</w:t>
            </w:r>
          </w:p>
        </w:tc>
      </w:tr>
      <w:tr>
        <w:tc>
          <w:tcPr>
            <w:tcW w:type="dxa" w:w="1440"/>
          </w:tcPr>
          <w:p>
            <w:r>
              <w:t>Paper Write-up</w:t>
            </w:r>
          </w:p>
        </w:tc>
        <w:tc>
          <w:tcPr>
            <w:tcW w:type="dxa" w:w="1440"/>
          </w:tcPr>
          <w:p>
            <w:r>
              <w:t>APIMart Pipeline</w:t>
            </w:r>
          </w:p>
        </w:tc>
        <w:tc>
          <w:tcPr>
            <w:tcW w:type="dxa" w:w="1440"/>
          </w:tcPr>
          <w:p>
            <w:r>
              <w:t>~Rs.8-12/paper</w:t>
            </w:r>
          </w:p>
        </w:tc>
        <w:tc>
          <w:tcPr>
            <w:tcW w:type="dxa" w:w="1440"/>
          </w:tcPr>
          <w:p>
            <w:r>
              <w:t>APIMart + Gemini 3.6</w:t>
            </w:r>
          </w:p>
        </w:tc>
        <w:tc>
          <w:tcPr>
            <w:tcW w:type="dxa" w:w="1440"/>
          </w:tcPr>
          <w:p>
            <w:r>
              <w:t>~Rs.7-10/paper</w:t>
            </w:r>
          </w:p>
        </w:tc>
        <w:tc>
          <w:tcPr>
            <w:tcW w:type="dxa" w:w="1440"/>
          </w:tcPr>
          <w:p>
            <w:r>
              <w:t>~15% cheaper (Gemini part only)</w:t>
            </w:r>
          </w:p>
        </w:tc>
      </w:tr>
    </w:tbl>
    <w:p/>
    <w:p>
      <w:pPr>
        <w:pStyle w:val="Heading2"/>
      </w:pPr>
      <w:r>
        <w:t>3.2 Key Cost Drivers</w:t>
      </w:r>
    </w:p>
    <w:p>
      <w:pPr>
        <w:spacing w:after="120"/>
      </w:pPr>
      <w:r>
        <w:rPr>
          <w:b/>
        </w:rPr>
        <w:t xml:space="preserve">Output Token Reduction (17%): </w:t>
      </w:r>
      <w:r>
        <w:t>Gemini 3.6 Flash uses 17% fewer output tokens for the same task. Since output tokens are what you pay the most for, this compounds with the price cut. Effective per-task savings are closer to 25-30%, not just 17%.</w:t>
      </w:r>
    </w:p>
    <w:p>
      <w:pPr>
        <w:spacing w:after="120"/>
      </w:pPr>
      <w:r>
        <w:rPr>
          <w:b/>
        </w:rPr>
        <w:t xml:space="preserve">Knowledge Cutoff Leap (14 months): </w:t>
      </w:r>
      <w:r>
        <w:t>March 2026 vs January 2025 means fewer outdated responses, less need for Tavily search supplementation, and better standalone answers. This reduces Tavily API calls for time-sensitive topics.</w:t>
      </w:r>
    </w:p>
    <w:p>
      <w:pPr>
        <w:spacing w:after="120"/>
      </w:pPr>
      <w:r>
        <w:rPr>
          <w:b/>
        </w:rPr>
        <w:t xml:space="preserve">Faster Responses (304 tok/s): </w:t>
      </w:r>
      <w:r>
        <w:t>Users get answers faster, reducing perceived latency. For high-throughput features (flowchart, mindmap, flashcard), this means faster completion and better UX.</w:t>
      </w:r>
    </w:p>
    <w:p>
      <w:pPr>
        <w:spacing w:after="120"/>
      </w:pPr>
      <w:r>
        <w:rPr>
          <w:b/>
        </w:rPr>
        <w:t xml:space="preserve">Better Coding (58.7% SWE-Bench): </w:t>
      </w:r>
      <w:r>
        <w:t>Flowchart and mindmap generation use Mermaid.js syntax. Better coding ability means fewer failed diagram renders, reducing retry costs.</w:t>
      </w:r>
    </w:p>
    <w:p>
      <w:pPr>
        <w:spacing w:after="120"/>
      </w:pPr>
      <w:r>
        <w:rPr>
          <w:b/>
        </w:rPr>
        <w:t xml:space="preserve">Flash-Lite Speed (350 tok/s): </w:t>
      </w:r>
      <w:r>
        <w:t>For free users, 75% faster responses mean better UX at the same price point. This could reduce churn for Basic/Free users.</w:t>
      </w:r>
    </w:p>
    <w:p>
      <w:r>
        <w:br w:type="page"/>
      </w:r>
    </w:p>
    <w:p>
      <w:pPr>
        <w:pStyle w:val="Heading1"/>
      </w:pPr>
      <w:r>
        <w:t>4. Feature-by-Feature Impact of Gemini 3.6 Flash</w:t>
      </w:r>
    </w:p>
    <w:p>
      <w:pPr>
        <w:pStyle w:val="Heading3"/>
      </w:pPr>
      <w:r>
        <w:t>Fast Mode Chat (All Tiers) - IMMEDIATE IMPROVEMENT</w:t>
      </w:r>
    </w:p>
    <w:p>
      <w:pPr>
        <w:spacing w:after="160"/>
      </w:pPr>
      <w:r>
        <w:t>All users get faster, cheaper, better responses. Free/Basic users upgrade from 3.1-class to 3.5-class quality. Plus/Pro users get 17% cheaper + better reasoning. The 14-month knowledge cutoff leap is the biggest invisible win.</w:t>
      </w:r>
    </w:p>
    <w:p>
      <w:pPr>
        <w:pStyle w:val="Heading3"/>
      </w:pPr>
      <w:r>
        <w:t>DeepThink Mode (Pro only) - MAJOR IMPROVEMENT</w:t>
      </w:r>
    </w:p>
    <w:p>
      <w:pPr>
        <w:spacing w:after="160"/>
      </w:pPr>
      <w:r>
        <w:t>Better reasoning means deeper insights. The 17% token reduction compounds here because DeepThink prompts are longer. The knowledge cutoff leap means research gaps analysis finds more recent gaps.</w:t>
      </w:r>
    </w:p>
    <w:p>
      <w:pPr>
        <w:pStyle w:val="Heading3"/>
      </w:pPr>
      <w:r>
        <w:t>Research Mode (Plus/Pro) - MAJOR IMPROVEMENT</w:t>
      </w:r>
    </w:p>
    <w:p>
      <w:pPr>
        <w:spacing w:after="160"/>
      </w:pPr>
      <w:r>
        <w:t>Better knowledge work (+72 GDPval-AA points) means more accurate research synthesis. The newer cutoff reduces reliance on Tavily supplementation. Fewer output tokens = cheaper per-query.</w:t>
      </w:r>
    </w:p>
    <w:p>
      <w:pPr>
        <w:pStyle w:val="Heading3"/>
      </w:pPr>
      <w:r>
        <w:t>Draft Academic Paper (Plus/Pro) - MODERATE IMPROVEMENT</w:t>
      </w:r>
    </w:p>
    <w:p>
      <w:pPr>
        <w:spacing w:after="160"/>
      </w:pPr>
      <w:r>
        <w:t>The APIMart pipeline (Claude-&gt;Gemini-&gt;GPT) uses Gemini as the analysis/synthesis step. Upgrading this to 3.6 Flash improves paper quality and reduces cost for the Gemini portion. However, APIMart costs dominate here.</w:t>
      </w:r>
    </w:p>
    <w:p>
      <w:pPr>
        <w:pStyle w:val="Heading3"/>
      </w:pPr>
      <w:r>
        <w:t>Deep Research Agent (Pro) - MODERATE IMPROVEMENT</w:t>
      </w:r>
    </w:p>
    <w:p>
      <w:pPr>
        <w:spacing w:after="160"/>
      </w:pPr>
      <w:r>
        <w:t>The agentic fallback (6x Tavily + Gemini synthesis) uses Gemini for final synthesis. 3.6 Flash improves synthesis quality and reduces cost. The Gemini Interactions API (primary path) cost is unchanged.</w:t>
      </w:r>
    </w:p>
    <w:p>
      <w:pPr>
        <w:pStyle w:val="Heading3"/>
      </w:pPr>
      <w:r>
        <w:t>AI Text Detector (All) - MODERATE IMPROVEMENT</w:t>
      </w:r>
    </w:p>
    <w:p>
      <w:pPr>
        <w:spacing w:after="160"/>
      </w:pPr>
      <w:r>
        <w:t>Better forensic linguistic analysis means more accurate AI/human scoring. The 17% token reduction helps since detector prompts are long.</w:t>
      </w:r>
    </w:p>
    <w:p>
      <w:pPr>
        <w:pStyle w:val="Heading3"/>
      </w:pPr>
      <w:r>
        <w:t>Plagiarism Checker (All) - MODERATE IMPROVEMENT</w:t>
      </w:r>
    </w:p>
    <w:p>
      <w:pPr>
        <w:spacing w:after="160"/>
      </w:pPr>
      <w:r>
        <w:t>Gemini scores similarity after Tavily + Semantic Scholar search. Better Gemini analysis = more accurate plagiarism detection.</w:t>
      </w:r>
    </w:p>
    <w:p>
      <w:pPr>
        <w:pStyle w:val="Heading3"/>
      </w:pPr>
      <w:r>
        <w:t>Image Generation (Pro) - NO CHANGE</w:t>
      </w:r>
    </w:p>
    <w:p>
      <w:pPr>
        <w:spacing w:after="160"/>
      </w:pPr>
      <w:r>
        <w:t>Image generation uses OpenAI DALL-E 3 and Stability AI. Gemini is not involved. No impact.</w:t>
      </w:r>
    </w:p>
    <w:p>
      <w:pPr>
        <w:pStyle w:val="Heading3"/>
      </w:pPr>
      <w:r>
        <w:t>Video Generation (Pro) - NO CHANGE</w:t>
      </w:r>
    </w:p>
    <w:p>
      <w:pPr>
        <w:spacing w:after="160"/>
      </w:pPr>
      <w:r>
        <w:t>Video generation uses Runway ML. Gemini is not involved. No impact.</w:t>
      </w:r>
    </w:p>
    <w:p>
      <w:pPr>
        <w:pStyle w:val="Heading3"/>
      </w:pPr>
      <w:r>
        <w:t>Flowchart / Mindmap (All) - MODERATE IMPROVEMENT</w:t>
      </w:r>
    </w:p>
    <w:p>
      <w:pPr>
        <w:spacing w:after="160"/>
      </w:pPr>
      <w:r>
        <w:t>These use Mermaid.js syntax generation. Better coding ability (58.7% SWE-Bench) means fewer syntax errors and better diagram structures. Flash-Lite speed helps free users.</w:t>
      </w:r>
    </w:p>
    <w:p>
      <w:pPr>
        <w:pStyle w:val="Heading3"/>
      </w:pPr>
      <w:r>
        <w:t>Flashcards / Quiz (All) - MODERATE IMPROVEMENT</w:t>
      </w:r>
    </w:p>
    <w:p>
      <w:pPr>
        <w:spacing w:after="160"/>
      </w:pPr>
      <w:r>
        <w:t>JSON-mode structured output. Better reasoning means more accurate content. Flash-Lite speed means faster generation.</w:t>
      </w:r>
    </w:p>
    <w:p>
      <w:pPr>
        <w:pStyle w:val="Heading3"/>
      </w:pPr>
      <w:r>
        <w:t>AI Memory (All) - MODERATE IMPROVEMENT</w:t>
      </w:r>
    </w:p>
    <w:p>
      <w:pPr>
        <w:spacing w:after="160"/>
      </w:pPr>
      <w:r>
        <w:t>Memory extraction uses Gemini to identify personal context. Better reasoning means more accurate memory extraction. The social blocklist still prevents unnecessary calls.</w:t>
      </w:r>
    </w:p>
    <w:p>
      <w:pPr>
        <w:pStyle w:val="Heading3"/>
      </w:pPr>
      <w:r>
        <w:t>Document Library (All) - MODERATE IMPROVEMENT</w:t>
      </w:r>
    </w:p>
    <w:p>
      <w:pPr>
        <w:spacing w:after="160"/>
      </w:pPr>
      <w:r>
        <w:t>Document summarization uses Gemini. 3.5 Flash-Lite for free users = better summaries at same price. 3.6 Flash for paid users = better + cheaper.</w:t>
      </w:r>
    </w:p>
    <w:p>
      <w:pPr>
        <w:pStyle w:val="Heading3"/>
      </w:pPr>
      <w:r>
        <w:t>Radio Mode (All) - MODERATE IMPROVEMENT</w:t>
      </w:r>
    </w:p>
    <w:p>
      <w:pPr>
        <w:spacing w:after="160"/>
      </w:pPr>
      <w:r>
        <w:t>Script generation uses Gemini. 3.5 Flash-Lite = faster script generation for free users. Better content quality for all.</w:t>
      </w:r>
    </w:p>
    <w:p>
      <w:pPr>
        <w:pStyle w:val="Heading3"/>
      </w:pPr>
      <w:r>
        <w:t>Citation Checker (All) - MODERATE IMPROVEMENT</w:t>
      </w:r>
    </w:p>
    <w:p>
      <w:pPr>
        <w:spacing w:after="160"/>
      </w:pPr>
      <w:r>
        <w:t>Uses Gemini + Crossref. Better Gemini = more accurate DOI verification and format checking.</w:t>
      </w:r>
    </w:p>
    <w:p>
      <w:pPr>
        <w:pStyle w:val="Heading3"/>
      </w:pPr>
      <w:r>
        <w:t>Study Guide (All) - MODERATE IMPROVEMENT</w:t>
      </w:r>
    </w:p>
    <w:p>
      <w:pPr>
        <w:spacing w:after="160"/>
      </w:pPr>
      <w:r>
        <w:t>Structured content generation. Better reasoning = better study guides. Flash-Lite speed = faster for free users.</w:t>
      </w:r>
    </w:p>
    <w:p>
      <w:pPr>
        <w:pStyle w:val="Heading3"/>
      </w:pPr>
      <w:r>
        <w:t>Data Analysis (All) - MODERATE IMPROVEMENT</w:t>
      </w:r>
    </w:p>
    <w:p>
      <w:pPr>
        <w:spacing w:after="160"/>
      </w:pPr>
      <w:r>
        <w:t>Quantitative reasoning benefits from better knowledge work scores. 3.5 Flash-Lite = faster for free users.</w:t>
      </w:r>
    </w:p>
    <w:p>
      <w:pPr>
        <w:pStyle w:val="Heading3"/>
      </w:pPr>
      <w:r>
        <w:t>Presentation Deck (All) - MODERATE IMPROVEMENT</w:t>
      </w:r>
    </w:p>
    <w:p>
      <w:pPr>
        <w:spacing w:after="160"/>
      </w:pPr>
      <w:r>
        <w:t>Content planning benefits from better reasoning. Flash-Lite = faster for free users.</w:t>
      </w:r>
    </w:p>
    <w:p>
      <w:pPr>
        <w:pStyle w:val="Heading3"/>
      </w:pPr>
      <w:r>
        <w:t>Export Tools (All) - NO CHANGE</w:t>
      </w:r>
    </w:p>
    <w:p>
      <w:pPr>
        <w:spacing w:after="160"/>
      </w:pPr>
      <w:r>
        <w:t>Export tools (PDF, Word, PPT, Excel) use Python libraries (reportlab, python-docx, etc.). No Gemini involvement.</w:t>
      </w:r>
    </w:p>
    <w:p>
      <w:pPr>
        <w:pStyle w:val="Heading3"/>
      </w:pPr>
      <w:r>
        <w:t>Watcher / Research Alerts (Pro) - MODERATE IMPROVEMENT</w:t>
      </w:r>
    </w:p>
    <w:p>
      <w:pPr>
        <w:spacing w:after="160"/>
      </w:pPr>
      <w:r>
        <w:t>Alert generation uses Gemini. Better reasoning = better alert quality. Flash-Lite = faster processing.</w:t>
      </w:r>
    </w:p>
    <w:p>
      <w:pPr>
        <w:pStyle w:val="Heading3"/>
      </w:pPr>
      <w:r>
        <w:t>Admin Dashboard - NO CHANGE</w:t>
      </w:r>
    </w:p>
    <w:p>
      <w:pPr>
        <w:spacing w:after="160"/>
      </w:pPr>
      <w:r>
        <w:t>Admin dashboard is data visualization. No AI model involvement.</w:t>
      </w:r>
    </w:p>
    <w:p>
      <w:r>
        <w:br w:type="page"/>
      </w:r>
    </w:p>
    <w:p>
      <w:pPr>
        <w:pStyle w:val="Heading1"/>
      </w:pPr>
      <w:r>
        <w:t>5. Files to Update (If Approved)</w:t>
      </w:r>
    </w:p>
    <w:p>
      <w:r>
        <w:t>The following files contain hardcoded model names that would need updating: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Proposed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t>backend/model.py</w:t>
            </w:r>
          </w:p>
        </w:tc>
        <w:tc>
          <w:tcPr>
            <w:tcW w:type="dxa" w:w="1728"/>
          </w:tcPr>
          <w:p>
            <w:r>
              <w:t>145-148</w:t>
            </w:r>
          </w:p>
        </w:tc>
        <w:tc>
          <w:tcPr>
            <w:tcW w:type="dxa" w:w="1728"/>
          </w:tcPr>
          <w:p>
            <w:r>
              <w:t>FAST_MODEL_FREE=3.1-lite, FAST_MODEL_PAID=3.5, DEEPTHINK=3.5, FALLBACK=3.1-lite</w:t>
            </w:r>
          </w:p>
        </w:tc>
        <w:tc>
          <w:tcPr>
            <w:tcW w:type="dxa" w:w="1728"/>
          </w:tcPr>
          <w:p>
            <w:r>
              <w:t>FAST_MODEL_FREE=3.5-lite, FAST_MODEL_PAID=3.6, DEEPTHINK=3.6, FALLBACK=3.5-lite</w:t>
            </w:r>
          </w:p>
        </w:tc>
        <w:tc>
          <w:tcPr>
            <w:tcW w:type="dxa" w:w="1728"/>
          </w:tcPr>
          <w:p>
            <w:r>
              <w:t>Core model routing - ALL chat responses</w:t>
            </w:r>
          </w:p>
        </w:tc>
      </w:tr>
      <w:tr>
        <w:tc>
          <w:tcPr>
            <w:tcW w:type="dxa" w:w="1728"/>
          </w:tcPr>
          <w:p>
            <w:r>
              <w:t>backend/main.py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model: "gemini-3.1-flash-lite-preview"</w:t>
            </w:r>
          </w:p>
        </w:tc>
        <w:tc>
          <w:tcPr>
            <w:tcW w:type="dxa" w:w="1728"/>
          </w:tcPr>
          <w:p>
            <w:r>
              <w:t>model: "gemini-3.5-flash-lite"</w:t>
            </w:r>
          </w:p>
        </w:tc>
        <w:tc>
          <w:tcPr>
            <w:tcW w:type="dxa" w:w="1728"/>
          </w:tcPr>
          <w:p>
            <w:r>
              <w:t>Default ChatReq model</w:t>
            </w:r>
          </w:p>
        </w:tc>
      </w:tr>
      <w:tr>
        <w:tc>
          <w:tcPr>
            <w:tcW w:type="dxa" w:w="1728"/>
          </w:tcPr>
          <w:p>
            <w:r>
              <w:t>backend/detector.py</w:t>
            </w:r>
          </w:p>
        </w:tc>
        <w:tc>
          <w:tcPr>
            <w:tcW w:type="dxa" w:w="1728"/>
          </w:tcPr>
          <w:p>
            <w:r>
              <w:t>66, 105, 254, 327, 380</w:t>
            </w:r>
          </w:p>
        </w:tc>
        <w:tc>
          <w:tcPr>
            <w:tcW w:type="dxa" w:w="1728"/>
          </w:tcPr>
          <w:p>
            <w:r>
              <w:t>model="gemini-3.5-flash"</w:t>
            </w:r>
          </w:p>
        </w:tc>
        <w:tc>
          <w:tcPr>
            <w:tcW w:type="dxa" w:w="1728"/>
          </w:tcPr>
          <w:p>
            <w:r>
              <w:t>model="gemini-3.6-flash"</w:t>
            </w:r>
          </w:p>
        </w:tc>
        <w:tc>
          <w:tcPr>
            <w:tcW w:type="dxa" w:w="1728"/>
          </w:tcPr>
          <w:p>
            <w:r>
              <w:t>AI Detector + Plagiarism analysis</w:t>
            </w:r>
          </w:p>
        </w:tc>
      </w:tr>
      <w:tr>
        <w:tc>
          <w:tcPr>
            <w:tcW w:type="dxa" w:w="1728"/>
          </w:tcPr>
          <w:p>
            <w:r>
              <w:t>backend/deep_research.py</w:t>
            </w:r>
          </w:p>
        </w:tc>
        <w:tc>
          <w:tcPr>
            <w:tcW w:type="dxa" w:w="1728"/>
          </w:tcPr>
          <w:p>
            <w:r>
              <w:t>129, 198, 221, 260</w:t>
            </w:r>
          </w:p>
        </w:tc>
        <w:tc>
          <w:tcPr>
            <w:tcW w:type="dxa" w:w="1728"/>
          </w:tcPr>
          <w:p>
            <w:r>
              <w:t>model="gemini-3.5-flash"</w:t>
            </w:r>
          </w:p>
        </w:tc>
        <w:tc>
          <w:tcPr>
            <w:tcW w:type="dxa" w:w="1728"/>
          </w:tcPr>
          <w:p>
            <w:r>
              <w:t>model="gemini-3.6-flash"</w:t>
            </w:r>
          </w:p>
        </w:tc>
        <w:tc>
          <w:tcPr>
            <w:tcW w:type="dxa" w:w="1728"/>
          </w:tcPr>
          <w:p>
            <w:r>
              <w:t>Deep Research agentic fallback synthesis</w:t>
            </w:r>
          </w:p>
        </w:tc>
      </w:tr>
      <w:tr>
        <w:tc>
          <w:tcPr>
            <w:tcW w:type="dxa" w:w="1728"/>
          </w:tcPr>
          <w:p>
            <w:r>
              <w:t>backend/multi_model_router.py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model="gemini-3.5-flash"</w:t>
            </w:r>
          </w:p>
        </w:tc>
        <w:tc>
          <w:tcPr>
            <w:tcW w:type="dxa" w:w="1728"/>
          </w:tcPr>
          <w:p>
            <w:r>
              <w:t>model="gemini-3.6-flash"</w:t>
            </w:r>
          </w:p>
        </w:tc>
        <w:tc>
          <w:tcPr>
            <w:tcW w:type="dxa" w:w="1728"/>
          </w:tcPr>
          <w:p>
            <w:r>
              <w:t>Research pipeline Gemini fallback step</w:t>
            </w:r>
          </w:p>
        </w:tc>
      </w:tr>
      <w:tr>
        <w:tc>
          <w:tcPr>
            <w:tcW w:type="dxa" w:w="1728"/>
          </w:tcPr>
          <w:p>
            <w:r>
              <w:t>backend/flowchart.py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Flowchart Mermaid syntax generation</w:t>
            </w:r>
          </w:p>
        </w:tc>
      </w:tr>
      <w:tr>
        <w:tc>
          <w:tcPr>
            <w:tcW w:type="dxa" w:w="1728"/>
          </w:tcPr>
          <w:p>
            <w:r>
              <w:t>backend/mindmap.py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Mindmap Mermaid syntax generation</w:t>
            </w:r>
          </w:p>
        </w:tc>
      </w:tr>
      <w:tr>
        <w:tc>
          <w:tcPr>
            <w:tcW w:type="dxa" w:w="1728"/>
          </w:tcPr>
          <w:p>
            <w:r>
              <w:t>backend/flashcard.py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Flashcard JSON generation</w:t>
            </w:r>
          </w:p>
        </w:tc>
      </w:tr>
      <w:tr>
        <w:tc>
          <w:tcPr>
            <w:tcW w:type="dxa" w:w="1728"/>
          </w:tcPr>
          <w:p>
            <w:r>
              <w:t>backend/memory.py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AI Memory extraction</w:t>
            </w:r>
          </w:p>
        </w:tc>
      </w:tr>
      <w:tr>
        <w:tc>
          <w:tcPr>
            <w:tcW w:type="dxa" w:w="1728"/>
          </w:tcPr>
          <w:p>
            <w:r>
              <w:t>backend/documents.py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Document summarization</w:t>
            </w:r>
          </w:p>
        </w:tc>
      </w:tr>
      <w:tr>
        <w:tc>
          <w:tcPr>
            <w:tcW w:type="dxa" w:w="1728"/>
          </w:tcPr>
          <w:p>
            <w:r>
              <w:t>backend/analysis.py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Data analysis</w:t>
            </w:r>
          </w:p>
        </w:tc>
      </w:tr>
      <w:tr>
        <w:tc>
          <w:tcPr>
            <w:tcW w:type="dxa" w:w="1728"/>
          </w:tcPr>
          <w:p>
            <w:r>
              <w:t>backend/deck_engine.py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model_name="gemini-3.1-flash-lite-preview"</w:t>
            </w:r>
          </w:p>
        </w:tc>
        <w:tc>
          <w:tcPr>
            <w:tcW w:type="dxa" w:w="1728"/>
          </w:tcPr>
          <w:p>
            <w:r>
              <w:t>model_name="gemini-3.5-flash-lite"</w:t>
            </w:r>
          </w:p>
        </w:tc>
        <w:tc>
          <w:tcPr>
            <w:tcW w:type="dxa" w:w="1728"/>
          </w:tcPr>
          <w:p>
            <w:r>
              <w:t>Presentation deck planning</w:t>
            </w:r>
          </w:p>
        </w:tc>
      </w:tr>
      <w:tr>
        <w:tc>
          <w:tcPr>
            <w:tcW w:type="dxa" w:w="1728"/>
          </w:tcPr>
          <w:p>
            <w:r>
              <w:t>backend/watcher_check.py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model="gemini-3.1-flash-lite-preview"</w:t>
            </w:r>
          </w:p>
        </w:tc>
        <w:tc>
          <w:tcPr>
            <w:tcW w:type="dxa" w:w="1728"/>
          </w:tcPr>
          <w:p>
            <w:r>
              <w:t>model="gemini-3.5-flash-lite"</w:t>
            </w:r>
          </w:p>
        </w:tc>
        <w:tc>
          <w:tcPr>
            <w:tcW w:type="dxa" w:w="1728"/>
          </w:tcPr>
          <w:p>
            <w:r>
              <w:t>Research alert generation</w:t>
            </w:r>
          </w:p>
        </w:tc>
      </w:tr>
      <w:tr>
        <w:tc>
          <w:tcPr>
            <w:tcW w:type="dxa" w:w="1728"/>
          </w:tcPr>
          <w:p>
            <w:r>
              <w:t>backend/citation_checker.py</w:t>
            </w:r>
          </w:p>
        </w:tc>
        <w:tc>
          <w:tcPr>
            <w:tcW w:type="dxa" w:w="1728"/>
          </w:tcPr>
          <w:p>
            <w:r>
              <w:t>74, 160</w:t>
            </w:r>
          </w:p>
        </w:tc>
        <w:tc>
          <w:tcPr>
            <w:tcW w:type="dxa" w:w="1728"/>
          </w:tcPr>
          <w:p>
            <w:r>
              <w:t>model in ("gemini-3.5-flash", "3.1-lite")</w:t>
            </w:r>
          </w:p>
        </w:tc>
        <w:tc>
          <w:tcPr>
            <w:tcW w:type="dxa" w:w="1728"/>
          </w:tcPr>
          <w:p>
            <w:r>
              <w:t>model in ("gemini-3.6-flash", "3.5-lite")</w:t>
            </w:r>
          </w:p>
        </w:tc>
        <w:tc>
          <w:tcPr>
            <w:tcW w:type="dxa" w:w="1728"/>
          </w:tcPr>
          <w:p>
            <w:r>
              <w:t>Citation verification fallback chain</w:t>
            </w:r>
          </w:p>
        </w:tc>
      </w:tr>
      <w:tr>
        <w:tc>
          <w:tcPr>
            <w:tcW w:type="dxa" w:w="1728"/>
          </w:tcPr>
          <w:p>
            <w:r>
              <w:t>backend/main.py</w:t>
            </w:r>
          </w:p>
        </w:tc>
        <w:tc>
          <w:tcPr>
            <w:tcW w:type="dxa" w:w="1728"/>
          </w:tcPr>
          <w:p>
            <w:r>
              <w:t>657, 897, 1057</w:t>
            </w:r>
          </w:p>
        </w:tc>
        <w:tc>
          <w:tcPr>
            <w:tcW w:type="dxa" w:w="1728"/>
          </w:tcPr>
          <w:p>
            <w:r>
              <w:t>model="gemini-3.1-flash-lite-preview"</w:t>
            </w:r>
          </w:p>
        </w:tc>
        <w:tc>
          <w:tcPr>
            <w:tcW w:type="dxa" w:w="1728"/>
          </w:tcPr>
          <w:p>
            <w:r>
              <w:t>model="gemini-3.5-flash-lite"</w:t>
            </w:r>
          </w:p>
        </w:tc>
        <w:tc>
          <w:tcPr>
            <w:tcW w:type="dxa" w:w="1728"/>
          </w:tcPr>
          <w:p>
            <w:r>
              <w:t>Follow-ups, transcription, PPT</w:t>
            </w:r>
          </w:p>
        </w:tc>
      </w:tr>
      <w:tr>
        <w:tc>
          <w:tcPr>
            <w:tcW w:type="dxa" w:w="1728"/>
          </w:tcPr>
          <w:p>
            <w:r>
              <w:t>replit.md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References to gemini-3.1-flash-lite-preview, gemini-3.5-flash</w:t>
            </w:r>
          </w:p>
        </w:tc>
        <w:tc>
          <w:tcPr>
            <w:tcW w:type="dxa" w:w="1728"/>
          </w:tcPr>
          <w:p>
            <w:r>
              <w:t>Update all model references</w:t>
            </w:r>
          </w:p>
        </w:tc>
        <w:tc>
          <w:tcPr>
            <w:tcW w:type="dxa" w:w="1728"/>
          </w:tcPr>
          <w:p>
            <w:r>
              <w:t>Documentation accuracy</w:t>
            </w:r>
          </w:p>
        </w:tc>
      </w:tr>
    </w:tbl>
    <w:p/>
    <w:p>
      <w:r>
        <w:rPr>
          <w:b/>
        </w:rPr>
        <w:t xml:space="preserve">Total files: </w:t>
      </w:r>
      <w:r>
        <w:t>16 files</w:t>
      </w:r>
    </w:p>
    <w:p>
      <w:r>
        <w:rPr>
          <w:b/>
        </w:rPr>
        <w:t xml:space="preserve">Estimated effort: </w:t>
      </w:r>
      <w:r>
        <w:t>1-2 hours (mostly string replacements)</w:t>
      </w:r>
    </w:p>
    <w:p>
      <w:r>
        <w:rPr>
          <w:b/>
        </w:rPr>
        <w:t xml:space="preserve">Risk level: </w:t>
      </w:r>
      <w:r>
        <w:t>LOW - Model names are string constants. No logic changes needed.</w:t>
      </w:r>
    </w:p>
    <w:p>
      <w:r>
        <w:br w:type="page"/>
      </w:r>
    </w:p>
    <w:p>
      <w:pPr>
        <w:pStyle w:val="Heading1"/>
      </w:pPr>
      <w:r>
        <w:t>6. Plan Differentiation Impact</w:t>
      </w:r>
    </w:p>
    <w:p>
      <w:r>
        <w:t>The current plan differentiation is based on model tiering (3.1 Lite vs 3.5 Flash). Upgrading to 3.5 Flash-Lite and 3.6 Flash changes the differentiation but keeps the same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Proposed 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Experience 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Change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Gemini 3.1 Lite</w:t>
            </w:r>
          </w:p>
        </w:tc>
        <w:tc>
          <w:tcPr>
            <w:tcW w:type="dxa" w:w="1728"/>
          </w:tcPr>
          <w:p>
            <w:r>
              <w:t>Gemini 3.5 Flash-Lite</w:t>
            </w:r>
          </w:p>
        </w:tc>
        <w:tc>
          <w:tcPr>
            <w:tcW w:type="dxa" w:w="1728"/>
          </w:tcPr>
          <w:p>
            <w:r>
              <w:t>Better quality, 75% faster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</w:tr>
      <w:tr>
        <w:tc>
          <w:tcPr>
            <w:tcW w:type="dxa" w:w="1728"/>
          </w:tcPr>
          <w:p>
            <w:r>
              <w:t>Basic (Rs.99)</w:t>
            </w:r>
          </w:p>
        </w:tc>
        <w:tc>
          <w:tcPr>
            <w:tcW w:type="dxa" w:w="1728"/>
          </w:tcPr>
          <w:p>
            <w:r>
              <w:t>Gemini 3.1 Lite</w:t>
            </w:r>
          </w:p>
        </w:tc>
        <w:tc>
          <w:tcPr>
            <w:tcW w:type="dxa" w:w="1728"/>
          </w:tcPr>
          <w:p>
            <w:r>
              <w:t>Gemini 3.5 Flash-Lite</w:t>
            </w:r>
          </w:p>
        </w:tc>
        <w:tc>
          <w:tcPr>
            <w:tcW w:type="dxa" w:w="1728"/>
          </w:tcPr>
          <w:p>
            <w:r>
              <w:t>Better quality, 75% faster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</w:tr>
      <w:tr>
        <w:tc>
          <w:tcPr>
            <w:tcW w:type="dxa" w:w="1728"/>
          </w:tcPr>
          <w:p>
            <w:r>
              <w:t>Plus (Rs.799)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  <w:tc>
          <w:tcPr>
            <w:tcW w:type="dxa" w:w="1728"/>
          </w:tcPr>
          <w:p>
            <w:r>
              <w:t>Gemini 3.6 Flash</w:t>
            </w:r>
          </w:p>
        </w:tc>
        <w:tc>
          <w:tcPr>
            <w:tcW w:type="dxa" w:w="1728"/>
          </w:tcPr>
          <w:p>
            <w:r>
              <w:t>Better quality, faster, cheaper</w:t>
            </w:r>
          </w:p>
        </w:tc>
        <w:tc>
          <w:tcPr>
            <w:tcW w:type="dxa" w:w="1728"/>
          </w:tcPr>
          <w:p>
            <w:r>
              <w:t>~25% cheaper</w:t>
            </w:r>
          </w:p>
        </w:tc>
      </w:tr>
      <w:tr>
        <w:tc>
          <w:tcPr>
            <w:tcW w:type="dxa" w:w="1728"/>
          </w:tcPr>
          <w:p>
            <w:r>
              <w:t>Plus Trial</w:t>
            </w:r>
          </w:p>
        </w:tc>
        <w:tc>
          <w:tcPr>
            <w:tcW w:type="dxa" w:w="1728"/>
          </w:tcPr>
          <w:p>
            <w:r>
              <w:t>Gemini 3.1 Lite</w:t>
            </w:r>
          </w:p>
        </w:tc>
        <w:tc>
          <w:tcPr>
            <w:tcW w:type="dxa" w:w="1728"/>
          </w:tcPr>
          <w:p>
            <w:r>
              <w:t>Gemini 3.5 Flash-Lite</w:t>
            </w:r>
          </w:p>
        </w:tc>
        <w:tc>
          <w:tcPr>
            <w:tcW w:type="dxa" w:w="1728"/>
          </w:tcPr>
          <w:p>
            <w:r>
              <w:t>Better quality, 75% faster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</w:tr>
      <w:tr>
        <w:tc>
          <w:tcPr>
            <w:tcW w:type="dxa" w:w="1728"/>
          </w:tcPr>
          <w:p>
            <w:r>
              <w:t>Pro (Rs.1799)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  <w:tc>
          <w:tcPr>
            <w:tcW w:type="dxa" w:w="1728"/>
          </w:tcPr>
          <w:p>
            <w:r>
              <w:t>Gemini 3.6 Flash</w:t>
            </w:r>
          </w:p>
        </w:tc>
        <w:tc>
          <w:tcPr>
            <w:tcW w:type="dxa" w:w="1728"/>
          </w:tcPr>
          <w:p>
            <w:r>
              <w:t>Better quality, faster, cheaper</w:t>
            </w:r>
          </w:p>
        </w:tc>
        <w:tc>
          <w:tcPr>
            <w:tcW w:type="dxa" w:w="1728"/>
          </w:tcPr>
          <w:p>
            <w:r>
              <w:t>~25% cheaper</w:t>
            </w:r>
          </w:p>
        </w:tc>
      </w:tr>
      <w:tr>
        <w:tc>
          <w:tcPr>
            <w:tcW w:type="dxa" w:w="1728"/>
          </w:tcPr>
          <w:p>
            <w:r>
              <w:t>Pro Trial</w:t>
            </w:r>
          </w:p>
        </w:tc>
        <w:tc>
          <w:tcPr>
            <w:tcW w:type="dxa" w:w="1728"/>
          </w:tcPr>
          <w:p>
            <w:r>
              <w:t>Gemini 3.1 Lite (Fast) / 3.5 Flash (DeepThink)</w:t>
            </w:r>
          </w:p>
        </w:tc>
        <w:tc>
          <w:tcPr>
            <w:tcW w:type="dxa" w:w="1728"/>
          </w:tcPr>
          <w:p>
            <w:r>
              <w:t>Gemini 3.5 Flash-Lite (Fast) / 3.6 Flash (DeepThink)</w:t>
            </w:r>
          </w:p>
        </w:tc>
        <w:tc>
          <w:tcPr>
            <w:tcW w:type="dxa" w:w="1728"/>
          </w:tcPr>
          <w:p>
            <w:r>
              <w:t>Better Fast mode, better DeepThink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</w:tr>
      <w:tr>
        <w:tc>
          <w:tcPr>
            <w:tcW w:type="dxa" w:w="1728"/>
          </w:tcPr>
          <w:p>
            <w:r>
              <w:t>Pro Validation</w:t>
            </w:r>
          </w:p>
        </w:tc>
        <w:tc>
          <w:tcPr>
            <w:tcW w:type="dxa" w:w="1728"/>
          </w:tcPr>
          <w:p>
            <w:r>
              <w:t>Gemini 3.1 Lite (Fast) / 3.5 Flash (DeepThink)</w:t>
            </w:r>
          </w:p>
        </w:tc>
        <w:tc>
          <w:tcPr>
            <w:tcW w:type="dxa" w:w="1728"/>
          </w:tcPr>
          <w:p>
            <w:r>
              <w:t>Gemini 3.5 Flash-Lite (Fast) / 3.6 Flash (DeepThink)</w:t>
            </w:r>
          </w:p>
        </w:tc>
        <w:tc>
          <w:tcPr>
            <w:tcW w:type="dxa" w:w="1728"/>
          </w:tcPr>
          <w:p>
            <w:r>
              <w:t>Better Fast mode, better DeepThink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</w:tr>
    </w:tbl>
    <w:p/>
    <w:p>
      <w:pPr>
        <w:pStyle w:val="Heading2"/>
      </w:pPr>
      <w:r>
        <w:t>6.1 Key Plan Differentiation Insight</w:t>
      </w:r>
    </w:p>
    <w:p>
      <w:r>
        <w:t>The gap between Free/Basic (3.5 Flash-Lite) and Plus/Pro (3.6 Flash) becomes WIDER because Flash-Lite is still a 3.5-class model, but 3.6 Flash is significantly better (58.7% SWE-Bench, 83% OSWorld, March 2026 cutoff). This actually STRENGTHENS the upgrade incentive for paid plans because the quality delta is more noticeable.</w:t>
      </w:r>
    </w:p>
    <w:p>
      <w:r>
        <w:rPr>
          <w:b/>
        </w:rPr>
        <w:t xml:space="preserve">Recommendation: </w:t>
      </w:r>
      <w:r>
        <w:t>Keep the same plan structure but update the marketing copy to highlight the new models. The wider quality gap makes Plus/Pro more compelling without changing prices.</w:t>
      </w:r>
    </w:p>
    <w:p>
      <w:r>
        <w:br w:type="page"/>
      </w:r>
    </w:p>
    <w:p>
      <w:pPr>
        <w:pStyle w:val="Heading1"/>
      </w:pPr>
      <w:r>
        <w:t>7. Risks &amp; Considerations</w:t>
      </w:r>
    </w:p>
    <w:p>
      <w:pPr>
        <w:spacing w:after="120"/>
      </w:pPr>
      <w:r>
        <w:rPr>
          <w:b/>
        </w:rPr>
        <w:t xml:space="preserve">Model Availability: </w:t>
      </w:r>
      <w:r>
        <w:t>Gemini 3.6 Flash and 3.5 Flash-Lite were announced July 21, 2026. They should be available via the Gemini API now, but verify in Google AI Studio before production deployment.</w:t>
      </w:r>
    </w:p>
    <w:p>
      <w:pPr>
        <w:spacing w:after="120"/>
      </w:pPr>
      <w:r>
        <w:rPr>
          <w:b/>
        </w:rPr>
        <w:t xml:space="preserve">Regional Rollout: </w:t>
      </w:r>
      <w:r>
        <w:t>Google sometimes rolls out new models regionally. Verify availability in the India region before switching.</w:t>
      </w:r>
    </w:p>
    <w:p>
      <w:pPr>
        <w:spacing w:after="120"/>
      </w:pPr>
      <w:r>
        <w:rPr>
          <w:b/>
        </w:rPr>
        <w:t xml:space="preserve">Quota Limits: </w:t>
      </w:r>
      <w:r>
        <w:t>New models may have different rate limits. Monitor for 429 errors after deployment.</w:t>
      </w:r>
    </w:p>
    <w:p>
      <w:pPr>
        <w:spacing w:after="120"/>
      </w:pPr>
      <w:r>
        <w:rPr>
          <w:b/>
        </w:rPr>
        <w:t xml:space="preserve">Token Pricing Change: </w:t>
      </w:r>
      <w:r>
        <w:t>Flash-Lite output is $2.50/1M vs $1.50/1M for 3.1 Flash-Lite (est.). Verify exact pricing. The 75% speed increase may justify the cost for free users.</w:t>
      </w:r>
    </w:p>
    <w:p>
      <w:pPr>
        <w:spacing w:after="120"/>
      </w:pPr>
      <w:r>
        <w:rPr>
          <w:b/>
        </w:rPr>
        <w:t xml:space="preserve">Backward Compatibility: </w:t>
      </w:r>
      <w:r>
        <w:t>Model names are simple string changes. No API contract changes. Very low risk.</w:t>
      </w:r>
    </w:p>
    <w:p>
      <w:pPr>
        <w:spacing w:after="120"/>
      </w:pPr>
      <w:r>
        <w:rPr>
          <w:b/>
        </w:rPr>
        <w:t xml:space="preserve">Fallback Chain: </w:t>
      </w:r>
      <w:r>
        <w:t>If 3.6 Flash has teething issues, the fallback to 3.5 Flash-Lite is a downgrade from current fallback (3.1 Flash-Lite). However, 3.5 Flash-Lite is BETTER than 3.1 Flash-Lite, so this is actually an upgrade.</w:t>
      </w:r>
    </w:p>
    <w:p>
      <w:pPr>
        <w:spacing w:after="120"/>
      </w:pPr>
      <w:r>
        <w:rPr>
          <w:b/>
        </w:rPr>
        <w:t xml:space="preserve">APIMart Pipeline: </w:t>
      </w:r>
      <w:r>
        <w:t>The research pipeline uses APIMart models (Claude, GPT) for most steps. Gemini is only the fallback. Upgrading Gemini here has minimal cost impact but quality improvement.</w:t>
      </w:r>
    </w:p>
    <w:p>
      <w:r>
        <w:br w:type="page"/>
      </w:r>
    </w:p>
    <w:p>
      <w:pPr>
        <w:pStyle w:val="Heading1"/>
      </w:pPr>
      <w:r>
        <w:t>8. Final Recommendation</w:t>
      </w:r>
    </w:p>
    <w:p>
      <w:pPr>
        <w:pStyle w:val="Heading2"/>
      </w:pPr>
      <w:r>
        <w:t>8.1 Should Dynamo AI Upgrade?</w:t>
      </w:r>
    </w:p>
    <w:p>
      <w:r>
        <w:rPr>
          <w:b/>
        </w:rPr>
        <w:t>YES - with the following priority:</w:t>
      </w:r>
    </w:p>
    <w:p>
      <w:pPr>
        <w:pStyle w:val="ListNumber"/>
      </w:pPr>
      <w:r>
        <w:t>1. IMMEDIATE: Replace gemini-3.5-flash with gemini-3.6-flash for Plus/Pro/DeepThink/Research/DeeepThink. This is a no-brainer: same input price, 17% cheaper output, better performance, newer knowledge. Pure win.</w:t>
      </w:r>
    </w:p>
    <w:p>
      <w:pPr>
        <w:pStyle w:val="ListNumber"/>
      </w:pPr>
      <w:r>
        <w:t>2. HIGH PRIORITY: Replace gemini-3.1-flash-lite-preview with gemini-3.5-flash-lite for Free/Basic and all lite-model features. 3.5-class quality at similar price, 75% faster. The only question is exact output pricing.</w:t>
      </w:r>
    </w:p>
    <w:p>
      <w:pPr>
        <w:pStyle w:val="ListNumber"/>
      </w:pPr>
      <w:r>
        <w:t>3. LOW PRIORITY: Update documentation and marketing copy to reflect new models. This strengthens the value proposition for paid plans.</w:t>
      </w:r>
    </w:p>
    <w:p>
      <w:pPr>
        <w:pStyle w:val="ListNumber"/>
      </w:pPr>
      <w:r>
        <w:t>4. SKIP: Gemini 3.5 Flash Cyber - irrelevant for consumer research AI.</w:t>
      </w:r>
    </w:p>
    <w:p>
      <w:pPr>
        <w:pStyle w:val="Heading2"/>
      </w:pPr>
      <w:r>
        <w:t>8.2 Implementation Order</w:t>
      </w:r>
    </w:p>
    <w:p>
      <w:pPr>
        <w:pStyle w:val="ListBullet"/>
      </w:pPr>
      <w:r>
        <w:t>Phase 1 (Day 1): Update backend/model.py core constants. Test with a few chat messages.</w:t>
      </w:r>
    </w:p>
    <w:p>
      <w:pPr>
        <w:pStyle w:val="ListBullet"/>
      </w:pPr>
      <w:r>
        <w:t>Phase 2 (Day 1-2): Update all hardcoded model strings in other backend files. Run smoke tests.</w:t>
      </w:r>
    </w:p>
    <w:p>
      <w:pPr>
        <w:pStyle w:val="ListBullet"/>
      </w:pPr>
      <w:r>
        <w:t>Phase 3 (Day 2): Update replit.md documentation and pricing page copy.</w:t>
      </w:r>
    </w:p>
    <w:p>
      <w:pPr>
        <w:pStyle w:val="ListBullet"/>
      </w:pPr>
      <w:r>
        <w:t>Phase 4 (Day 3): Monitor production for 429 errors or quality regressions. Rollback if needed.</w:t>
      </w:r>
    </w:p>
    <w:p>
      <w:pPr>
        <w:pStyle w:val="Heading2"/>
      </w:pPr>
      <w:r>
        <w:t>8.3 Expected Outcomes</w:t>
      </w:r>
    </w:p>
    <w:p>
      <w:pPr>
        <w:pStyle w:val="ListBullet"/>
      </w:pPr>
      <w:r>
        <w:t>Better user experience: Faster responses, better quality, more current knowledge.</w:t>
      </w:r>
    </w:p>
    <w:p>
      <w:pPr>
        <w:pStyle w:val="ListBullet"/>
      </w:pPr>
      <w:r>
        <w:t>Lower API costs: ~20-30% reduction in Gemini API spend for paid tiers.</w:t>
      </w:r>
    </w:p>
    <w:p>
      <w:pPr>
        <w:pStyle w:val="ListBullet"/>
      </w:pPr>
      <w:r>
        <w:t>Stronger differentiation: Wider quality gap between Free/Basic and Plus/Pro.</w:t>
      </w:r>
    </w:p>
    <w:p>
      <w:pPr>
        <w:pStyle w:val="ListBullet"/>
      </w:pPr>
      <w:r>
        <w:t>Future-proofing: Stay current with Google's model lineup ahead of Gemini 4.</w:t>
      </w:r>
    </w:p>
    <w:p/>
    <w:p/>
    <w:p>
      <w:pPr>
        <w:jc w:val="center"/>
      </w:pPr>
      <w:r>
        <w:rPr>
          <w:i/>
          <w:sz w:val="20"/>
        </w:rPr>
        <w:t>--- END OF DOCUMENT ---</w:t>
      </w:r>
    </w:p>
    <w:p>
      <w:pPr>
        <w:jc w:val="center"/>
      </w:pPr>
      <w:r>
        <w:rPr>
          <w:b/>
          <w:color w:val="C00000"/>
          <w:sz w:val="22"/>
        </w:rPr>
        <w:t>APPROVAL REQUIRED BEFORE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